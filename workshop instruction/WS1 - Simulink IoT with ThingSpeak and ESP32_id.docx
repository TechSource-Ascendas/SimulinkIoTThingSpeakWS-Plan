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3366"/>
          <w:sz w:val="56"/>
        </w:rPr>
        <w:t>Hands-On Workshop — IoT dengan Simulink, ThingSpeak &amp; ESP32</w:t>
      </w:r>
    </w:p>
    <w:p>
      <w:r>
        <w:rPr>
          <w:rFonts w:ascii="Calibri" w:hAnsi="Calibri"/>
          <w:color w:val="005A8C"/>
          <w:sz w:val="36"/>
        </w:rPr>
        <w:t>Model Simulink IoT Monitoring (ID)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----------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Durasi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120 menit (30 menit setup IoT + 40 menit membangun model + 30 menit deploy &amp; data live + 20 menit tantangan)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Peserta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Mahasiswa S1, latar belakang teknik (pemula hingga menengah)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Produk MATLAB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MATLAB, Simulink, Embedded Coder *(sesuai laporan Dependency Analyzer MATLAB)*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Dukungan ESP32 (add-on)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Simulink Support Package for Arduino Hardware — support package, bukan toolbox (ver tidak akan mendaftarnya)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Platform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ThingSpeak (analytics IoT MathWorks) melalui MQTT + Wi-Fi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Target Hardware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ESP32-WROOM (kompatibel Arduino) — 1 board per kelompok (3 orang)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Pengetahuan Prasyarat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MATLAB dasar (variabel, script) dan Simulink dasar (blok, simulasi)</w:t>
            </w:r>
          </w:p>
        </w:tc>
      </w:tr>
    </w:tbl>
    <w:p>
      <w:pPr>
        <w:pStyle w:val="Heading1"/>
      </w:pPr>
      <w:r>
        <w:t>1. Gambaran Workshop</w:t>
      </w:r>
    </w:p>
    <w:p>
      <w:r>
        <w:rPr>
          <w:sz w:val="20"/>
        </w:rPr>
        <w:t xml:space="preserve">Pada workshop hands-on 2 jam ini Anda membangun sebuah </w:t>
      </w:r>
      <w:r>
        <w:rPr>
          <w:b/>
          <w:sz w:val="20"/>
        </w:rPr>
        <w:t>model Simulink® yang berjalan di ESP32</w:t>
      </w:r>
      <w:r>
        <w:rPr>
          <w:sz w:val="20"/>
        </w:rPr>
        <w:t xml:space="preserve">, membaca data sensor, dan mempublikasikannya secara live ke </w:t>
      </w:r>
      <w:r>
        <w:rPr>
          <w:b/>
          <w:sz w:val="20"/>
        </w:rPr>
        <w:t>kanal ThingSpeak™</w:t>
      </w:r>
      <w:r>
        <w:rPr>
          <w:sz w:val="20"/>
        </w:rPr>
        <w:t xml:space="preserve"> melalui MQTT. Model ini juga memperlihatkan loop IoT yang lengkap: model membaca kembali kanalnya sendiri serta menggerakkan output fisik dan output simulasi.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Sinyal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Sumber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Field ThingSpeak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------------------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TemperatureData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Analog input (atau knob simulasi)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ThresholdData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Analog input / knob threshold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2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FanControl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TemperatureData &gt; ThresholdData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3</w:t>
            </w:r>
          </w:p>
        </w:tc>
      </w:tr>
    </w:tbl>
    <w:p>
      <w:r>
        <w:rPr>
          <w:sz w:val="20"/>
        </w:rPr>
        <w:t>Workshop dibagi menjadi enam fase:</w:t>
      </w:r>
    </w:p>
    <w:p>
      <w:r>
        <w:rPr>
          <w:sz w:val="20"/>
        </w:rPr>
        <w:t xml:space="preserve">1. ✅ </w:t>
      </w:r>
      <w:r>
        <w:rPr>
          <w:b/>
          <w:sz w:val="20"/>
        </w:rPr>
        <w:t>Siapkan peralatan</w:t>
      </w:r>
      <w:r>
        <w:rPr>
          <w:sz w:val="20"/>
        </w:rPr>
        <w:t xml:space="preserve"> — verifikasi produk MATLAB, pasang support package ESP32, dan hubungkan board.</w:t>
      </w:r>
    </w:p>
    <w:p>
      <w:r>
        <w:rPr>
          <w:sz w:val="20"/>
        </w:rPr>
        <w:t xml:space="preserve">2. ✅ </w:t>
      </w:r>
      <w:r>
        <w:rPr>
          <w:b/>
          <w:sz w:val="20"/>
        </w:rPr>
        <w:t>Buat akun &amp; kanal ThingSpeak</w:t>
      </w:r>
      <w:r>
        <w:rPr>
          <w:sz w:val="20"/>
        </w:rPr>
        <w:t xml:space="preserve"> — nama field, Channel ID, kunci Write/Read/MQTT.</w:t>
      </w:r>
    </w:p>
    <w:p>
      <w:r>
        <w:rPr>
          <w:sz w:val="20"/>
        </w:rPr>
        <w:t xml:space="preserve">3. ✅ </w:t>
      </w:r>
      <w:r>
        <w:rPr>
          <w:b/>
          <w:sz w:val="20"/>
        </w:rPr>
        <w:t>Jelajahi model starter</w:t>
      </w:r>
      <w:r>
        <w:rPr>
          <w:sz w:val="20"/>
        </w:rPr>
        <w:t xml:space="preserve"> — kerangka simulasi sudah terpasang (knob, switch, display).</w:t>
      </w:r>
    </w:p>
    <w:p>
      <w:r>
        <w:rPr>
          <w:sz w:val="20"/>
        </w:rPr>
        <w:t xml:space="preserve">4. ✅ </w:t>
      </w:r>
      <w:r>
        <w:rPr>
          <w:b/>
          <w:sz w:val="20"/>
        </w:rPr>
        <w:t>Bangun blok IoT + hardware</w:t>
      </w:r>
      <w:r>
        <w:rPr>
          <w:sz w:val="20"/>
        </w:rPr>
        <w:t xml:space="preserve"> — analog input, loop-back DAC, logika threshold, publish MQTT, dan read-back ThingSpeak.</w:t>
      </w:r>
    </w:p>
    <w:p>
      <w:r>
        <w:rPr>
          <w:sz w:val="20"/>
        </w:rPr>
        <w:t xml:space="preserve">5. ✅ </w:t>
      </w:r>
      <w:r>
        <w:rPr>
          <w:b/>
          <w:sz w:val="20"/>
        </w:rPr>
        <w:t>Deploy &amp; alirkan data live</w:t>
      </w:r>
      <w:r>
        <w:rPr>
          <w:sz w:val="20"/>
        </w:rPr>
        <w:t xml:space="preserve"> — jalankan external mode (Monitor &amp; Tune), amati grafik ThingSpeak ter-update.</w:t>
      </w:r>
    </w:p>
    <w:p>
      <w:r>
        <w:rPr>
          <w:sz w:val="20"/>
        </w:rPr>
        <w:t xml:space="preserve">6. ✅ </w:t>
      </w:r>
      <w:r>
        <w:rPr>
          <w:b/>
          <w:sz w:val="20"/>
        </w:rPr>
        <w:t>Tantangan</w:t>
      </w:r>
      <w:r>
        <w:rPr>
          <w:sz w:val="20"/>
        </w:rPr>
        <w:t xml:space="preserve"> — ubah laju update, tambah field, dan lihat output fisik bereaksi.</w:t>
      </w:r>
    </w:p>
    <w:p>
      <w:r>
        <w:rPr>
          <w:sz w:val="20"/>
        </w:rPr>
        <w:t xml:space="preserve">💡 </w:t>
      </w:r>
      <w:r>
        <w:rPr>
          <w:b/>
          <w:sz w:val="20"/>
        </w:rPr>
        <w:t>Model lengkap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models/SimulinkIoTThingSpeak_complete.slx</w:t>
      </w:r>
      <w:r>
        <w:rPr>
          <w:sz w:val="20"/>
        </w:rPr>
        <w:t xml:space="preserve">) adalah kunci jawaban Anda. Gunakan jika Anda tertinggal — tetapi cobalah membangunnya sendiri dari </w:t>
      </w:r>
      <w:r>
        <w:rPr>
          <w:b/>
          <w:sz w:val="20"/>
        </w:rPr>
        <w:t>starter</w:t>
      </w:r>
      <w:r>
        <w:rPr>
          <w:sz w:val="20"/>
        </w:rPr>
        <w:t xml:space="preserve"> terlebih dahulu.</w:t>
      </w:r>
    </w:p>
    <w:p>
      <w:pPr>
        <w:pStyle w:val="Heading1"/>
      </w:pPr>
      <w:r>
        <w:t>2. Tujuan Pembelajaran</w:t>
      </w:r>
    </w:p>
    <w:p>
      <w:r>
        <w:rPr>
          <w:sz w:val="20"/>
        </w:rPr>
        <w:t>Setelah sesi ini Anda akan mampu:</w:t>
      </w:r>
    </w:p>
    <w:p>
      <w:r>
        <w:rPr>
          <w:sz w:val="20"/>
        </w:rPr>
        <w:t>1. ✅ Memverifikasi produk MATLAB yang diperlukan (MATLAB, Simulink, Embedded Coder) dan support package hardware ESP32.</w:t>
      </w:r>
    </w:p>
    <w:p>
      <w:r>
        <w:rPr>
          <w:sz w:val="20"/>
        </w:rPr>
        <w:t xml:space="preserve">2. ✅ Membuat </w:t>
      </w:r>
      <w:r>
        <w:rPr>
          <w:b/>
          <w:sz w:val="20"/>
        </w:rPr>
        <w:t>akun ThingSpeak</w:t>
      </w:r>
      <w:r>
        <w:rPr>
          <w:sz w:val="20"/>
        </w:rPr>
        <w:t xml:space="preserve"> dan </w:t>
      </w:r>
      <w:r>
        <w:rPr>
          <w:b/>
          <w:sz w:val="20"/>
        </w:rPr>
        <w:t>kanal privat</w:t>
      </w:r>
      <w:r>
        <w:rPr>
          <w:sz w:val="20"/>
        </w:rPr>
        <w:t xml:space="preserve"> dengan field bernama.</w:t>
      </w:r>
    </w:p>
    <w:p>
      <w:r>
        <w:rPr>
          <w:sz w:val="20"/>
        </w:rPr>
        <w:t xml:space="preserve">3. ✅ Menemukan </w:t>
      </w:r>
      <w:r>
        <w:rPr>
          <w:b/>
          <w:sz w:val="20"/>
        </w:rPr>
        <w:t>Channel ID, Write API Key, Read API Key, dan MQTT API Key</w:t>
      </w:r>
      <w:r>
        <w:rPr>
          <w:sz w:val="20"/>
        </w:rPr>
        <w:t xml:space="preserve"> sebuah kanal.</w:t>
      </w:r>
    </w:p>
    <w:p>
      <w:r>
        <w:rPr>
          <w:sz w:val="20"/>
        </w:rPr>
        <w:t>4. ✅ Mengonfigurasi target ESP32 (pemilihan board, external mode, Wi-Fi, kredensial ThingSpeak).</w:t>
      </w:r>
    </w:p>
    <w:p>
      <w:r>
        <w:rPr>
          <w:sz w:val="20"/>
        </w:rPr>
        <w:t xml:space="preserve">5. ✅ Membangun model Simulink IoT: analog input, scaling, logika threshold, </w:t>
      </w:r>
      <w:r>
        <w:rPr>
          <w:b/>
          <w:sz w:val="20"/>
        </w:rPr>
        <w:t>publish MQTT</w:t>
      </w:r>
      <w:r>
        <w:rPr>
          <w:sz w:val="20"/>
        </w:rPr>
        <w:t xml:space="preserve">, </w:t>
      </w:r>
      <w:r>
        <w:rPr>
          <w:b/>
          <w:sz w:val="20"/>
        </w:rPr>
        <w:t>read-back ThingSpeak</w:t>
      </w:r>
      <w:r>
        <w:rPr>
          <w:sz w:val="20"/>
        </w:rPr>
        <w:t>.</w:t>
      </w:r>
    </w:p>
    <w:p>
      <w:r>
        <w:rPr>
          <w:sz w:val="20"/>
        </w:rPr>
        <w:t xml:space="preserve">6. ✅ Menjalankan model dalam </w:t>
      </w:r>
      <w:r>
        <w:rPr>
          <w:b/>
          <w:sz w:val="20"/>
        </w:rPr>
        <w:t>external (Monitor &amp; Tune)</w:t>
      </w:r>
      <w:r>
        <w:rPr>
          <w:sz w:val="20"/>
        </w:rPr>
        <w:t xml:space="preserve"> mode dan melihat data live muncul di ThingSpeak.</w:t>
      </w:r>
    </w:p>
    <w:p>
      <w:r>
        <w:rPr>
          <w:sz w:val="20"/>
        </w:rPr>
        <w:t>7. ✅ Memahami jalur kode C embedded yang dihasilkan (ERT, XCP on Serial).</w:t>
      </w:r>
    </w:p>
    <w:p>
      <w:pPr>
        <w:pStyle w:val="Heading1"/>
      </w:pPr>
      <w:r>
        <w:t>3. Langkah 1 — Verifikasi Toolbox &amp; Hubungkan ESP32 (~10 menit)</w:t>
      </w:r>
    </w:p>
    <w:p>
      <w:r>
        <w:rPr>
          <w:sz w:val="20"/>
        </w:rPr>
        <w:t>Buka MATLAB dan jalankan file project terlebih dahulu agar path dan pengaturan terkonfigurasi:</w:t>
      </w:r>
    </w:p>
    <w:p>
      <w:r>
        <w:rPr>
          <w:rFonts w:ascii="Consolas" w:hAnsi="Consolas"/>
          <w:sz w:val="18"/>
        </w:rPr>
        <w:t>&gt;&gt; openProject('SimulinkIoTThingSpeak.prj')</w:t>
      </w:r>
    </w:p>
    <w:p>
      <w:r>
        <w:rPr>
          <w:sz w:val="20"/>
        </w:rPr>
        <w:t xml:space="preserve">Definisikan </w:t>
      </w:r>
      <w:r>
        <w:rPr>
          <w:b/>
          <w:sz w:val="20"/>
        </w:rPr>
        <w:t>parameter tunable</w:t>
      </w:r>
      <w:r>
        <w:rPr>
          <w:sz w:val="20"/>
        </w:rPr>
        <w:t xml:space="preserve"> model sebelum membangun atau menjalankannya — skrip ini membuat </w:t>
      </w:r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dan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di base workspace:</w:t>
      </w:r>
    </w:p>
    <w:p>
      <w:r>
        <w:rPr>
          <w:rFonts w:ascii="Consolas" w:hAnsi="Consolas"/>
          <w:sz w:val="18"/>
        </w:rPr>
        <w:t>&gt;&gt; run('data/TunableParameter.m')   % membuat SensorKnob (3072) &amp; ThresholdKnob (2048)</w:t>
        <w:br/>
      </w:r>
      <w:r>
        <w:rPr>
          <w:rFonts w:ascii="Consolas" w:hAnsi="Consolas"/>
          <w:sz w:val="18"/>
        </w:rPr>
        <w:t>&gt;&gt; SensorKnob.Value, ThresholdKnob.Value   % pastikan keduanya sudah ada</w:t>
      </w:r>
    </w:p>
    <w:p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dan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adalah objek </w:t>
      </w:r>
      <w:r>
        <w:rPr>
          <w:rFonts w:ascii="Consolas" w:hAnsi="Consolas"/>
          <w:sz w:val="18"/>
        </w:rPr>
        <w:t>Simulink.Parameter</w:t>
      </w:r>
      <w:r>
        <w:rPr>
          <w:sz w:val="20"/>
        </w:rPr>
        <w:t xml:space="preserve"> dengan penyimpanan </w:t>
      </w:r>
      <w:r>
        <w:rPr>
          <w:rFonts w:ascii="Consolas" w:hAnsi="Consolas"/>
          <w:b/>
          <w:sz w:val="18"/>
        </w:rPr>
        <w:t>ExportedGlobal</w:t>
      </w:r>
      <w:r>
        <w:rPr>
          <w:sz w:val="20"/>
        </w:rPr>
        <w:t xml:space="preserve">. Model lengkap dan knob dashboard membaca keduanya dari base workspace — jika dilewati, model tidak dapat me-resolve parameter. </w:t>
      </w:r>
      <w:r>
        <w:rPr>
          <w:b/>
          <w:sz w:val="20"/>
        </w:rPr>
        <w:t>Jalankan ulang skrip setiap kali MATLAB dibuka kembali.</w:t>
      </w:r>
    </w:p>
    <w:p>
      <w:r>
        <w:rPr>
          <w:sz w:val="20"/>
        </w:rPr>
        <w:t>Verifikasi setiap produk yang diperlukan sudah terpasang:</w:t>
      </w:r>
    </w:p>
    <w:p>
      <w:r>
        <w:rPr>
          <w:rFonts w:ascii="Consolas" w:hAnsi="Consolas"/>
          <w:sz w:val="18"/>
        </w:rPr>
        <w:t>&gt;&gt; ver('simulink')      % Simulink</w:t>
        <w:br/>
      </w:r>
      <w:r>
        <w:rPr>
          <w:rFonts w:ascii="Consolas" w:hAnsi="Consolas"/>
          <w:sz w:val="18"/>
        </w:rPr>
        <w:t>&gt;&gt; ver('ecoder')        % Embedded Coder</w:t>
      </w:r>
    </w:p>
    <w:p>
      <w:r>
        <w:rPr>
          <w:sz w:val="20"/>
        </w:rPr>
        <w:t xml:space="preserve">🪟 </w:t>
      </w:r>
      <w:r>
        <w:rPr>
          <w:b/>
          <w:sz w:val="20"/>
        </w:rPr>
        <w:t>Jalankan pada MATLAB Command Window.</w:t>
      </w:r>
      <w:r>
        <w:rPr>
          <w:sz w:val="20"/>
        </w:rPr>
        <w:t xml:space="preserve"> Tabel versi berarti produk terpasang. Jika belum ada, pasang dari </w:t>
      </w:r>
      <w:r>
        <w:rPr>
          <w:b/>
          <w:sz w:val="20"/>
        </w:rPr>
        <w:t>Home → Add-Ons → Get Add-Ons</w:t>
      </w:r>
      <w:r>
        <w:rPr>
          <w:sz w:val="20"/>
        </w:rPr>
        <w:t>.</w:t>
      </w:r>
    </w:p>
    <w:p>
      <w:r>
        <w:rPr>
          <w:b/>
          <w:sz w:val="20"/>
        </w:rPr>
        <w:t xml:space="preserve">Dukungan ESP32 adalah </w:t>
      </w:r>
      <w:r>
        <w:rPr>
          <w:b/>
          <w:i/>
          <w:sz w:val="20"/>
        </w:rPr>
        <w:t>Support Package</w:t>
      </w:r>
      <w:r>
        <w:rPr>
          <w:b/>
          <w:sz w:val="20"/>
        </w:rPr>
        <w:t xml:space="preserve">, bukan Toolbox — </w:t>
      </w:r>
      <w:r>
        <w:rPr>
          <w:rFonts w:ascii="Consolas" w:hAnsi="Consolas"/>
          <w:b/>
          <w:sz w:val="18"/>
        </w:rPr>
        <w:t>ver</w:t>
      </w:r>
      <w:r>
        <w:rPr>
          <w:b/>
          <w:sz w:val="20"/>
        </w:rPr>
        <w:t xml:space="preserve"> TIDAK akan mendaftarnya.</w:t>
      </w:r>
      <w:r>
        <w:rPr>
          <w:sz w:val="20"/>
        </w:rPr>
        <w:t xml:space="preserve"> Buka Add-On Explorer:</w:t>
      </w:r>
    </w:p>
    <w:p>
      <w:r>
        <w:rPr>
          <w:rFonts w:ascii="Consolas" w:hAnsi="Consolas"/>
          <w:sz w:val="18"/>
        </w:rPr>
        <w:t>&gt;&gt; supportPackageInstaller</w:t>
      </w:r>
    </w:p>
    <w:p>
      <w:r>
        <w:rPr>
          <w:sz w:val="20"/>
        </w:rPr>
        <w:t xml:space="preserve">Pastikan </w:t>
      </w:r>
      <w:r>
        <w:rPr>
          <w:b/>
          <w:sz w:val="20"/>
        </w:rPr>
        <w:t>"Simulink Support Package for Arduino Hardware"</w:t>
      </w:r>
      <w:r>
        <w:rPr>
          <w:sz w:val="20"/>
        </w:rPr>
        <w:t xml:space="preserve"> berstatus </w:t>
      </w:r>
      <w:r>
        <w:rPr>
          <w:b/>
          <w:sz w:val="20"/>
        </w:rPr>
        <w:t>Installed</w:t>
      </w:r>
      <w:r>
        <w:rPr>
          <w:sz w:val="20"/>
        </w:rPr>
        <w:t xml:space="preserve"> (memasangnya mengaktifkan board ESP32-WROOM dan blok Wi-Fi/MQTT). Jika belum, pilih lalu klik </w:t>
      </w:r>
      <w:r>
        <w:rPr>
          <w:b/>
          <w:sz w:val="20"/>
        </w:rPr>
        <w:t>Install</w:t>
      </w:r>
      <w:r>
        <w:rPr>
          <w:sz w:val="20"/>
        </w:rPr>
        <w:t xml:space="preserve"> (diperlukan akun MathWorks).</w:t>
      </w:r>
    </w:p>
    <w:p>
      <w:r>
        <w:rPr>
          <w:sz w:val="20"/>
        </w:rPr>
        <w:t>Hubungkan ESP32 melalui USB dan pastikan board terdeteksi:</w:t>
      </w:r>
    </w:p>
    <w:p>
      <w:r>
        <w:rPr>
          <w:rFonts w:ascii="Consolas" w:hAnsi="Consolas"/>
          <w:sz w:val="18"/>
        </w:rPr>
        <w:t>&gt;&gt; arduinolist          % menampilkan nama board + port COM</w:t>
      </w:r>
    </w:p>
    <w:p>
      <w:r>
        <w:rPr>
          <w:sz w:val="20"/>
        </w:rPr>
        <w:t xml:space="preserve">Catat </w:t>
      </w:r>
      <w:r>
        <w:rPr>
          <w:b/>
          <w:sz w:val="20"/>
        </w:rPr>
        <w:t>port COM</w:t>
      </w:r>
      <w:r>
        <w:rPr>
          <w:sz w:val="20"/>
        </w:rPr>
        <w:t xml:space="preserve"> (misal </w:t>
      </w:r>
      <w:r>
        <w:rPr>
          <w:rFonts w:ascii="Consolas" w:hAnsi="Consolas"/>
          <w:sz w:val="18"/>
        </w:rPr>
        <w:t>COM8</w:t>
      </w:r>
      <w:r>
        <w:rPr>
          <w:sz w:val="20"/>
        </w:rPr>
        <w:t xml:space="preserve">). Model lengkap menggunakan </w:t>
      </w:r>
      <w:r>
        <w:rPr>
          <w:b/>
          <w:sz w:val="20"/>
        </w:rPr>
        <w:t>external mode (XCP on Serial) pada baud 921600</w:t>
      </w:r>
      <w:r>
        <w:rPr>
          <w:sz w:val="20"/>
        </w:rPr>
        <w:t xml:space="preserve"> di port tersebut.</w:t>
      </w:r>
    </w:p>
    <w:p>
      <w:r>
        <w:rPr>
          <w:b/>
          <w:sz w:val="20"/>
        </w:rPr>
        <w:t>Referensi wiring — pinout ESP32-WROOM-32 DevKit.</w:t>
      </w:r>
      <w:r>
        <w:rPr>
          <w:sz w:val="20"/>
        </w:rPr>
        <w:t xml:space="preserve"> Letakkan bagan ini di samping board saat Anda memasang jumper loop-back DAC dan mencari LED FanControl: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3007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wi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7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6: </w:t>
      </w:r>
      <w:r>
        <w:rPr>
          <w:b/>
          <w:i/>
          <w:sz w:val="18"/>
        </w:rPr>
        <w:t>Pinout ESP32-WROOM-32 DevKit.</w:t>
      </w:r>
      <w:r>
        <w:rPr>
          <w:i/>
          <w:sz w:val="18"/>
        </w:rPr>
        <w:t xml:space="preserve"> Angka putih kecil di tepi board adalah nomor posisi header fisik, </w:t>
      </w:r>
      <w:r>
        <w:rPr>
          <w:b/>
          <w:i/>
          <w:sz w:val="18"/>
        </w:rPr>
        <w:t>bukan</w:t>
      </w:r>
      <w:r>
        <w:rPr>
          <w:i/>
          <w:sz w:val="18"/>
        </w:rPr>
        <w:t xml:space="preserve"> nomor GPIO — bacalah label GPIO dan ADC. Workshop ini memakai input analog </w:t>
      </w:r>
      <w:r>
        <w:rPr>
          <w:b/>
          <w:i/>
          <w:sz w:val="18"/>
        </w:rPr>
        <w:t>A4/A5</w:t>
      </w:r>
      <w:r>
        <w:rPr>
          <w:i/>
          <w:sz w:val="18"/>
        </w:rPr>
        <w:t xml:space="preserve"> (</w:t>
      </w:r>
      <w:r>
        <w:rPr>
          <w:b/>
          <w:i/>
          <w:sz w:val="18"/>
        </w:rPr>
        <w:t>GPIO32/GPIO33</w:t>
      </w:r>
      <w:r>
        <w:rPr>
          <w:i/>
          <w:sz w:val="18"/>
        </w:rPr>
        <w:t xml:space="preserve">), loop-back DAC </w:t>
      </w:r>
      <w:r>
        <w:rPr>
          <w:b/>
          <w:i/>
          <w:sz w:val="18"/>
        </w:rPr>
        <w:t>DAC1/DAC2</w:t>
      </w:r>
      <w:r>
        <w:rPr>
          <w:i/>
          <w:sz w:val="18"/>
        </w:rPr>
        <w:t xml:space="preserve"> (</w:t>
      </w:r>
      <w:r>
        <w:rPr>
          <w:b/>
          <w:i/>
          <w:sz w:val="18"/>
        </w:rPr>
        <w:t>GPIO25/GPIO26</w:t>
      </w:r>
      <w:r>
        <w:rPr>
          <w:i/>
          <w:sz w:val="18"/>
        </w:rPr>
        <w:t xml:space="preserve">), dan output digital </w:t>
      </w:r>
      <w:r>
        <w:rPr>
          <w:b/>
          <w:i/>
          <w:sz w:val="18"/>
        </w:rPr>
        <w:t>D2</w:t>
      </w:r>
      <w:r>
        <w:rPr>
          <w:i/>
          <w:sz w:val="18"/>
        </w:rPr>
        <w:t xml:space="preserve"> (</w:t>
      </w:r>
      <w:r>
        <w:rPr>
          <w:b/>
          <w:i/>
          <w:sz w:val="18"/>
        </w:rPr>
        <w:t>GPIO2</w:t>
      </w:r>
      <w:r>
        <w:rPr>
          <w:i/>
          <w:sz w:val="18"/>
        </w:rPr>
        <w:t>, LED onboard board).</w:t>
      </w:r>
    </w:p>
    <w:p>
      <w:r>
        <w:rPr>
          <w:sz w:val="20"/>
        </w:rPr>
        <w:t xml:space="preserve">🎤 </w:t>
      </w:r>
      <w:r>
        <w:rPr>
          <w:b/>
          <w:sz w:val="20"/>
        </w:rPr>
        <w:t>Narasi (presenter):</w:t>
      </w:r>
      <w:r>
        <w:rPr>
          <w:sz w:val="20"/>
        </w:rPr>
        <w:t xml:space="preserve"> "Segala sesuatu di IoT kembali ke tiga pertanyaan: </w:t>
      </w:r>
      <w:r>
        <w:rPr>
          <w:i/>
          <w:sz w:val="20"/>
        </w:rPr>
        <w:t>bagaimana data masuk, ke mana data pergi, dan bagaimana data kembali?</w:t>
      </w:r>
      <w:r>
        <w:rPr>
          <w:sz w:val="20"/>
        </w:rPr>
        <w:t xml:space="preserve"> Hari ini ESP32 adalah gerbangnya — ia membaca sensor, mempublikasikan lewat MQTT ke ThingSpeak, lalu membaca kembali kanalnya sendiri. Itulah satu loop IoT yang lengkap."</w:t>
      </w:r>
    </w:p>
    <w:p>
      <w:pPr>
        <w:pStyle w:val="Heading1"/>
      </w:pPr>
      <w:r>
        <w:t>4. Langkah 2 — Buat Akun &amp; Kanal ThingSpeak (~10 menit)</w:t>
      </w:r>
    </w:p>
    <w:p>
      <w:r>
        <w:rPr>
          <w:sz w:val="20"/>
        </w:rPr>
        <w:t xml:space="preserve">🌐 Langkah ini dilakukan di web browser. Gunakan </w:t>
      </w:r>
      <w:r>
        <w:rPr>
          <w:b/>
          <w:sz w:val="20"/>
        </w:rPr>
        <w:t>akun MathWorks / ThingSpeak Anda sendiri</w:t>
      </w:r>
      <w:r>
        <w:rPr>
          <w:sz w:val="20"/>
        </w:rPr>
        <w:t xml:space="preserve"> — setiap kelompok membuat </w:t>
      </w:r>
      <w:r>
        <w:rPr>
          <w:b/>
          <w:sz w:val="20"/>
        </w:rPr>
        <w:t>kanal dan kunci miliknya sendiri</w:t>
      </w:r>
      <w:r>
        <w:rPr>
          <w:sz w:val="20"/>
        </w:rPr>
        <w:t>.</w:t>
      </w:r>
    </w:p>
    <w:p>
      <w:pPr>
        <w:pStyle w:val="Heading2"/>
      </w:pPr>
      <w:r>
        <w:t>4a. Buat akun</w:t>
      </w:r>
    </w:p>
    <w:p>
      <w:r>
        <w:rPr>
          <w:sz w:val="20"/>
        </w:rPr>
        <w:t xml:space="preserve">1. Buka </w:t>
      </w:r>
      <w:r>
        <w:rPr>
          <w:b/>
          <w:sz w:val="20"/>
        </w:rPr>
        <w:t>https://thingspeak.mathworks.com</w:t>
      </w:r>
      <w:r>
        <w:rPr>
          <w:sz w:val="20"/>
        </w:rPr>
        <w:t xml:space="preserve"> di browser.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492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hingspeak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1: Halaman awal ThingSpeak. Dari sini klik </w:t>
      </w:r>
      <w:r>
        <w:rPr>
          <w:b/>
          <w:i/>
          <w:sz w:val="18"/>
        </w:rPr>
        <w:t>Sign In</w:t>
      </w:r>
      <w:r>
        <w:rPr>
          <w:i/>
          <w:sz w:val="18"/>
        </w:rPr>
        <w:t xml:space="preserve"> (kanan atas) atau </w:t>
      </w:r>
      <w:r>
        <w:rPr>
          <w:b/>
          <w:i/>
          <w:sz w:val="18"/>
        </w:rPr>
        <w:t>Get Started For Free</w:t>
      </w:r>
      <w:r>
        <w:rPr>
          <w:i/>
          <w:sz w:val="18"/>
        </w:rPr>
        <w:t>.</w:t>
      </w:r>
    </w:p>
    <w:p>
      <w:r>
        <w:rPr>
          <w:sz w:val="20"/>
        </w:rPr>
        <w:t xml:space="preserve">2. Klik </w:t>
      </w:r>
      <w:r>
        <w:rPr>
          <w:b/>
          <w:sz w:val="20"/>
        </w:rPr>
        <w:t>Sign In</w:t>
      </w:r>
      <w:r>
        <w:rPr>
          <w:sz w:val="20"/>
        </w:rPr>
        <w:t xml:space="preserve">. Jika belum punya akun MathWorks, klik </w:t>
      </w:r>
      <w:r>
        <w:rPr>
          <w:b/>
          <w:sz w:val="20"/>
        </w:rPr>
        <w:t>Create Account</w:t>
      </w:r>
      <w:r>
        <w:rPr>
          <w:sz w:val="20"/>
        </w:rPr>
        <w:t xml:space="preserve"> pada halaman sign-in MathWorks dan lengkapi registrasi (nama, email, kata sandi).</w:t>
      </w:r>
    </w:p>
    <w:p>
      <w:r>
        <w:rPr>
          <w:sz w:val="20"/>
        </w:rPr>
        <w:t>3. Setelah masuk, Anda tiba di dashboard ThingSpeak.</w:t>
      </w:r>
    </w:p>
    <w:p>
      <w:pPr>
        <w:pStyle w:val="Heading2"/>
      </w:pPr>
      <w:r>
        <w:t>4b. Buat kanal privat</w:t>
      </w:r>
    </w:p>
    <w:p>
      <w:r>
        <w:rPr>
          <w:sz w:val="20"/>
        </w:rPr>
        <w:t xml:space="preserve">1. Dari navigasi atas klik </w:t>
      </w:r>
      <w:r>
        <w:rPr>
          <w:b/>
          <w:sz w:val="20"/>
        </w:rPr>
        <w:t>Channels → My Channels</w:t>
      </w:r>
      <w:r>
        <w:rPr>
          <w:sz w:val="20"/>
        </w:rPr>
        <w:t>.</w:t>
      </w:r>
    </w:p>
    <w:p>
      <w:r>
        <w:rPr>
          <w:sz w:val="20"/>
        </w:rPr>
        <w:t xml:space="preserve">2. Klik </w:t>
      </w:r>
      <w:r>
        <w:rPr>
          <w:b/>
          <w:sz w:val="20"/>
        </w:rPr>
        <w:t>New Channel</w:t>
      </w:r>
      <w:r>
        <w:rPr>
          <w:sz w:val="20"/>
        </w:rPr>
        <w:t xml:space="preserve"> (atau </w:t>
      </w:r>
      <w:r>
        <w:rPr>
          <w:b/>
          <w:sz w:val="20"/>
        </w:rPr>
        <w:t>+ New Channel</w:t>
      </w:r>
      <w:r>
        <w:rPr>
          <w:sz w:val="20"/>
        </w:rPr>
        <w:t>).</w:t>
      </w:r>
    </w:p>
    <w:p>
      <w:r>
        <w:rPr>
          <w:sz w:val="20"/>
        </w:rPr>
        <w:t xml:space="preserve">3. Pada formulir </w:t>
      </w:r>
      <w:r>
        <w:rPr>
          <w:b/>
          <w:sz w:val="20"/>
        </w:rPr>
        <w:t>Channel Settings</w:t>
      </w:r>
      <w:r>
        <w:rPr>
          <w:sz w:val="20"/>
        </w:rPr>
        <w:t xml:space="preserve"> isi field kanal </w:t>
      </w:r>
      <w:r>
        <w:rPr>
          <w:b/>
          <w:sz w:val="20"/>
        </w:rPr>
        <w:t>persis seperti Tabel 1</w:t>
      </w:r>
      <w:r>
        <w:rPr>
          <w:sz w:val="20"/>
        </w:rPr>
        <w:t xml:space="preserve"> — nama field harus cocok dengan sinyal yang dipublikasikan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Pengaturan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Nilai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---------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ESP32MQTT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IoT workshop dengan ThingSpeak MQTT dan ESP32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Field 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TemperatureData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Field 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ThresholdData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Field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FanControl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Field 4–8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*(biarkan kosong)*</w:t>
            </w:r>
          </w:p>
        </w:tc>
      </w:tr>
    </w:tbl>
    <w:p>
      <w:r>
        <w:rPr>
          <w:sz w:val="20"/>
        </w:rPr>
        <w:t xml:space="preserve">4. Klik </w:t>
      </w:r>
      <w:r>
        <w:rPr>
          <w:b/>
          <w:sz w:val="20"/>
        </w:rPr>
        <w:t>Save Channel</w:t>
      </w:r>
      <w:r>
        <w:rPr>
          <w:sz w:val="20"/>
        </w:rPr>
        <w:t>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675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hingspeak_channel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Gambar 2: Halaman Channel Settings setelah disimpan — Field 1 = TemperatureData, Field 2 = ThresholdData, Field 3 = FanControl.</w:t>
      </w:r>
    </w:p>
    <w:p>
      <w:pPr>
        <w:pStyle w:val="Heading2"/>
      </w:pPr>
      <w:r>
        <w:t>4c. Kumpulkan empat kredensial</w:t>
      </w:r>
    </w:p>
    <w:p>
      <w:r>
        <w:rPr>
          <w:sz w:val="20"/>
        </w:rPr>
        <w:t>Buka kanal (</w:t>
      </w:r>
      <w:r>
        <w:rPr>
          <w:b/>
          <w:sz w:val="20"/>
        </w:rPr>
        <w:t>Channels → My Channels → kanal Anda</w:t>
      </w:r>
      <w:r>
        <w:rPr>
          <w:sz w:val="20"/>
        </w:rPr>
        <w:t xml:space="preserve">), lalu buka tab </w:t>
      </w:r>
      <w:r>
        <w:rPr>
          <w:b/>
          <w:sz w:val="20"/>
        </w:rPr>
        <w:t>API Keys</w:t>
      </w:r>
      <w:r>
        <w:rPr>
          <w:sz w:val="20"/>
        </w:rPr>
        <w:t>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675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hingspeak_api_key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3: Tab API Keys menampilkan Write API Key, Read API Key, dan contoh REST/MQTT. Nilai kunci kanal demo </w:t>
      </w:r>
      <w:r>
        <w:rPr>
          <w:b/>
          <w:i/>
          <w:sz w:val="18"/>
        </w:rPr>
        <w:t>dikaburkan</w:t>
      </w:r>
      <w:r>
        <w:rPr>
          <w:i/>
          <w:sz w:val="18"/>
        </w:rPr>
        <w:t xml:space="preserve"> demi privasi; kanal Anda sendiri akan menampilkan kunci masing-masing.</w:t>
      </w:r>
    </w:p>
    <w:p>
      <w:r>
        <w:rPr>
          <w:sz w:val="20"/>
        </w:rPr>
        <w:t>Catat kredensial berikut untuk Langkah 4/5 — akan Anda masukkan ke model Simulink: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Kredensial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Di mana menemukannya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Nilai kanal demo (referensi saja)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-------------------------------------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Channel 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Header kanal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3478187</w:t>
            </w:r>
          </w:p>
        </w:tc>
      </w:tr>
    </w:tbl>
    <w:p>
      <w:r>
        <w:rPr>
          <w:sz w:val="20"/>
        </w:rPr>
        <w:t xml:space="preserve">⚠️ </w:t>
      </w:r>
      <w:r>
        <w:rPr>
          <w:b/>
          <w:sz w:val="20"/>
        </w:rPr>
        <w:t>Jaga kerahasiaan kunci.</w:t>
      </w:r>
      <w:r>
        <w:rPr>
          <w:sz w:val="20"/>
        </w:rPr>
        <w:t xml:space="preserve"> Write key memungkinkan siapa pun menulis ke kanal Anda. Gunakan kunci Anda sendiri di model — jangan pernah men-commit kunci milik orang lain.</w:t>
      </w:r>
    </w:p>
    <w:p>
      <w:r>
        <w:rPr>
          <w:sz w:val="20"/>
        </w:rPr>
        <w:t xml:space="preserve">🎤 </w:t>
      </w:r>
      <w:r>
        <w:rPr>
          <w:b/>
          <w:sz w:val="20"/>
        </w:rPr>
        <w:t>Narasi (presenter):</w:t>
      </w:r>
      <w:r>
        <w:rPr>
          <w:sz w:val="20"/>
        </w:rPr>
        <w:t xml:space="preserve"> "Perhatikan nama field — </w:t>
      </w:r>
      <w:r>
        <w:rPr>
          <w:rFonts w:ascii="Consolas" w:hAnsi="Consolas"/>
          <w:sz w:val="18"/>
        </w:rPr>
        <w:t>TemperatureData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ThresholdData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FanControl</w:t>
      </w:r>
      <w:r>
        <w:rPr>
          <w:sz w:val="20"/>
        </w:rPr>
        <w:t xml:space="preserve">. Itu bukan sekadar label. ThingSpeak menyimpan tiap nilai pada field bernomor, dan model menyusun pesan </w:t>
      </w:r>
      <w:r>
        <w:rPr>
          <w:rFonts w:ascii="Consolas" w:hAnsi="Consolas"/>
          <w:sz w:val="18"/>
        </w:rPr>
        <w:t>field1=…&amp;field2=…&amp;field3=…</w:t>
      </w:r>
      <w:r>
        <w:rPr>
          <w:sz w:val="20"/>
        </w:rPr>
        <w:t xml:space="preserve"> yang persis cocok dengan kanal ini. Salah penulisan nama, data masuk ke field yang keliru."</w:t>
      </w:r>
    </w:p>
    <w:p>
      <w:pPr>
        <w:pStyle w:val="Heading1"/>
      </w:pPr>
      <w:r>
        <w:t>5. Langkah 3 — Jelajahi Model Starter (~5 menit)</w:t>
      </w:r>
    </w:p>
    <w:p>
      <w:r>
        <w:rPr>
          <w:rFonts w:ascii="Consolas" w:hAnsi="Consolas"/>
          <w:sz w:val="18"/>
        </w:rPr>
        <w:t>&gt;&gt; open_system('models/SimulinkIoTThingSpeak_starter.slx')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1911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arter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1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4: </w:t>
      </w:r>
      <w:r>
        <w:rPr>
          <w:b/>
          <w:i/>
          <w:sz w:val="18"/>
        </w:rPr>
        <w:t>Model starter</w:t>
      </w:r>
      <w:r>
        <w:rPr>
          <w:i/>
          <w:sz w:val="18"/>
        </w:rPr>
        <w:t xml:space="preserve"> terbuka dengan kerangka simulasi yang sudah terpasang — knob dashboard, pemilih sumber Sim/HW, konstanta threshold, routing sinyal GoTo/From, dan display.</w:t>
      </w:r>
    </w:p>
    <w:p>
      <w:r>
        <w:rPr>
          <w:sz w:val="20"/>
        </w:rPr>
        <w:t>Model starter sudah berisi (hanya dibaca pada langkah ini):</w:t>
      </w:r>
    </w:p>
    <w:p>
      <w:r>
        <w:rPr>
          <w:sz w:val="20"/>
        </w:rPr>
        <w:t xml:space="preserve">- </w:t>
      </w:r>
      <w:r>
        <w:rPr>
          <w:b/>
          <w:sz w:val="20"/>
        </w:rPr>
        <w:t>Knob / Knob1</w:t>
      </w:r>
      <w:r>
        <w:rPr>
          <w:sz w:val="20"/>
        </w:rPr>
        <w:t xml:space="preserve"> — input dashboard (</w:t>
      </w:r>
      <w:r>
        <w:rPr>
          <w:rFonts w:ascii="Consolas" w:hAnsi="Consolas"/>
          <w:sz w:val="18"/>
        </w:rPr>
        <w:t>ScaleMax = 4095</w:t>
      </w:r>
      <w:r>
        <w:rPr>
          <w:sz w:val="20"/>
        </w:rPr>
        <w:t>, sesuai ADC 12-bit ESP32).</w:t>
      </w:r>
    </w:p>
    <w:p>
      <w:r>
        <w:rPr>
          <w:sz w:val="20"/>
        </w:rPr>
        <w:t xml:space="preserve">- </w:t>
      </w:r>
      <w:r>
        <w:rPr>
          <w:b/>
          <w:sz w:val="20"/>
        </w:rPr>
        <w:t>SensorADC Value</w:t>
      </w:r>
      <w:r>
        <w:rPr>
          <w:sz w:val="20"/>
        </w:rPr>
        <w:t xml:space="preserve"> dan </w:t>
      </w:r>
      <w:r>
        <w:rPr>
          <w:b/>
          <w:sz w:val="20"/>
        </w:rPr>
        <w:t>ThresholdData</w:t>
      </w:r>
      <w:r>
        <w:rPr>
          <w:sz w:val="20"/>
        </w:rPr>
        <w:t xml:space="preserve"> (konstanta, </w:t>
      </w:r>
      <w:r>
        <w:rPr>
          <w:rFonts w:ascii="Consolas" w:hAnsi="Consolas"/>
          <w:sz w:val="18"/>
        </w:rPr>
        <w:t>±3620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±2951</w:t>
      </w:r>
      <w:r>
        <w:rPr>
          <w:sz w:val="20"/>
        </w:rPr>
        <w:t xml:space="preserve"> di starter) — nilai </w:t>
      </w:r>
      <w:r>
        <w:rPr>
          <w:i/>
          <w:sz w:val="20"/>
        </w:rPr>
        <w:t>simulasi</w:t>
      </w:r>
      <w:r>
        <w:rPr>
          <w:sz w:val="20"/>
        </w:rPr>
        <w:t xml:space="preserve"> yang diatur knob. Di model </w:t>
      </w:r>
      <w:r>
        <w:rPr>
          <w:b/>
          <w:sz w:val="20"/>
        </w:rPr>
        <w:t>lengkap</w:t>
      </w:r>
      <w:r>
        <w:rPr>
          <w:sz w:val="20"/>
        </w:rPr>
        <w:t xml:space="preserve">, keduanya menjadi </w:t>
      </w:r>
      <w:r>
        <w:rPr>
          <w:b/>
          <w:sz w:val="20"/>
        </w:rPr>
        <w:t>parameter tunable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(didefinisikan di </w:t>
      </w:r>
      <w:r>
        <w:rPr>
          <w:rFonts w:ascii="Consolas" w:hAnsi="Consolas"/>
          <w:sz w:val="18"/>
        </w:rPr>
        <w:t>data/TunableParameter.m</w:t>
      </w:r>
      <w:r>
        <w:rPr>
          <w:sz w:val="20"/>
        </w:rPr>
        <w:t>).</w:t>
      </w:r>
    </w:p>
    <w:p>
      <w:r>
        <w:rPr>
          <w:sz w:val="20"/>
        </w:rPr>
        <w:t xml:space="preserve">- </w:t>
      </w:r>
      <w:r>
        <w:rPr>
          <w:b/>
          <w:sz w:val="20"/>
        </w:rPr>
        <w:t>Sensor Data Source</w:t>
      </w:r>
      <w:r>
        <w:rPr>
          <w:sz w:val="20"/>
        </w:rPr>
        <w:t xml:space="preserve"> — komponen web custom tuning (toggle Sim ↔ Hardware).</w:t>
      </w:r>
    </w:p>
    <w:p>
      <w:r>
        <w:rPr>
          <w:sz w:val="20"/>
        </w:rPr>
        <w:t xml:space="preserve">- </w:t>
      </w:r>
      <w:r>
        <w:rPr>
          <w:b/>
          <w:sz w:val="20"/>
        </w:rPr>
        <w:t>Switch / Switch2</w:t>
      </w:r>
      <w:r>
        <w:rPr>
          <w:sz w:val="20"/>
        </w:rPr>
        <w:t xml:space="preserve"> — memilih input </w:t>
      </w:r>
      <w:r>
        <w:rPr>
          <w:b/>
          <w:sz w:val="20"/>
        </w:rPr>
        <w:t>Simulasi</w:t>
      </w:r>
      <w:r>
        <w:rPr>
          <w:sz w:val="20"/>
        </w:rPr>
        <w:t xml:space="preserve"> (dari knob) atau </w:t>
      </w:r>
      <w:r>
        <w:rPr>
          <w:b/>
          <w:sz w:val="20"/>
        </w:rPr>
        <w:t>Hardware</w:t>
      </w:r>
      <w:r>
        <w:rPr>
          <w:sz w:val="20"/>
        </w:rPr>
        <w:t xml:space="preserve"> (dari ADC ESP32, ditambahkan di Langkah 5).</w:t>
      </w:r>
    </w:p>
    <w:p>
      <w:r>
        <w:rPr>
          <w:sz w:val="20"/>
        </w:rPr>
        <w:t xml:space="preserve">- </w:t>
      </w:r>
      <w:r>
        <w:rPr>
          <w:b/>
          <w:sz w:val="20"/>
        </w:rPr>
        <w:t>Blok GoTo/From</w:t>
      </w:r>
      <w:r>
        <w:rPr>
          <w:sz w:val="20"/>
        </w:rPr>
        <w:t xml:space="preserve"> — tag </w:t>
      </w:r>
      <w:r>
        <w:rPr>
          <w:rFonts w:ascii="Consolas" w:hAnsi="Consolas"/>
          <w:sz w:val="18"/>
        </w:rPr>
        <w:t>SimADCTemp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SimThreshold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ADCTemp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ADCThreshold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TemperatureData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ThresholdData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FanControl</w:t>
      </w:r>
      <w:r>
        <w:rPr>
          <w:sz w:val="20"/>
        </w:rPr>
        <w:t xml:space="preserve"> mengangkut sinyal di antara dua sisi model.</w:t>
      </w:r>
    </w:p>
    <w:p>
      <w:r>
        <w:rPr>
          <w:sz w:val="20"/>
        </w:rPr>
        <w:t xml:space="preserve">- </w:t>
      </w:r>
      <w:r>
        <w:rPr>
          <w:b/>
          <w:sz w:val="20"/>
        </w:rPr>
        <w:t>Display &amp; Lamp</w:t>
      </w:r>
      <w:r>
        <w:rPr>
          <w:sz w:val="20"/>
        </w:rPr>
        <w:t xml:space="preserve"> — memvisualisasikan nilai hasil scaling dan status on/off.</w:t>
      </w:r>
    </w:p>
    <w:p>
      <w:r>
        <w:rPr>
          <w:sz w:val="20"/>
        </w:rPr>
        <w:t xml:space="preserve">🎤 </w:t>
      </w:r>
      <w:r>
        <w:rPr>
          <w:b/>
          <w:sz w:val="20"/>
        </w:rPr>
        <w:t>Narasi (presenter):</w:t>
      </w:r>
      <w:r>
        <w:rPr>
          <w:sz w:val="20"/>
        </w:rPr>
        <w:t xml:space="preserve"> "Model starter adalah jalur kabel — semua </w:t>
      </w:r>
      <w:r>
        <w:rPr>
          <w:i/>
          <w:sz w:val="20"/>
        </w:rPr>
        <w:t>pipa</w:t>
      </w:r>
      <w:r>
        <w:rPr>
          <w:sz w:val="20"/>
        </w:rPr>
        <w:t xml:space="preserve"> sudah terpasang. Perhatikan tag </w:t>
      </w:r>
      <w:r>
        <w:rPr>
          <w:rFonts w:ascii="Consolas" w:hAnsi="Consolas"/>
          <w:sz w:val="18"/>
        </w:rPr>
        <w:t>GoTo</w:t>
      </w:r>
      <w:r>
        <w:rPr>
          <w:sz w:val="20"/>
        </w:rPr>
        <w:t>/</w:t>
      </w:r>
      <w:r>
        <w:rPr>
          <w:rFonts w:ascii="Consolas" w:hAnsi="Consolas"/>
          <w:sz w:val="18"/>
        </w:rPr>
        <w:t>From</w:t>
      </w:r>
      <w:r>
        <w:rPr>
          <w:sz w:val="20"/>
        </w:rPr>
        <w:t xml:space="preserve">: ia bekerja seperti bus bernama sehingga kita bisa merutekan sinyal tanpa menggambar setiap kabelnya. Tugas Anda sekarang adalah menambahkan </w:t>
      </w:r>
      <w:r>
        <w:rPr>
          <w:i/>
          <w:sz w:val="20"/>
        </w:rPr>
        <w:t>mesinnya</w:t>
      </w:r>
      <w:r>
        <w:rPr>
          <w:sz w:val="20"/>
        </w:rPr>
        <w:t>: input ADC asli, logika threshold, dan blok IoT yang berkomunikasi dengan ThingSpeak."</w:t>
      </w:r>
    </w:p>
    <w:p>
      <w:pPr>
        <w:pStyle w:val="Heading1"/>
      </w:pPr>
      <w:r>
        <w:t>6. Langkah 4 — Konfigurasi Target ESP32 (~5 menit)</w:t>
      </w:r>
    </w:p>
    <w:p>
      <w:r>
        <w:rPr>
          <w:sz w:val="20"/>
        </w:rPr>
        <w:t xml:space="preserve">Buka </w:t>
      </w:r>
      <w:r>
        <w:rPr>
          <w:b/>
          <w:sz w:val="20"/>
        </w:rPr>
        <w:t>Model Settings</w:t>
      </w:r>
      <w:r>
        <w:rPr>
          <w:sz w:val="20"/>
        </w:rPr>
        <w:t xml:space="preserve"> (</w:t>
      </w:r>
      <w:r>
        <w:rPr>
          <w:b/>
          <w:sz w:val="20"/>
        </w:rPr>
        <w:t>Ctrl+E</w:t>
      </w:r>
      <w:r>
        <w:rPr>
          <w:sz w:val="20"/>
        </w:rPr>
        <w:t>) dan periksa pengaturan berikut: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Tab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Pengaturan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Nilai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Solver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Fixed-step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Solver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discrete (no continuous states); Fixed-step size auto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Implementation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board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ESP32-WROOM (Arduino Compatible)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Sample 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0.01 (dari blok Analog Input)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Implementation → Target hardware resources → External mode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Configuration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XCP on Serial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 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port arduinolist Anda (mis. COM8)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Baud rate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921600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Implementation → Target hardware resources → Wi-Fi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SSID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nama access point Anda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Password (WPA)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kata sandi Wi-Fi Anda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Implementation → Target hardware resources → ThingSpeak / MQTT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Channel 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Channel ID Anda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Write / MQTT API key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kunci Anda sendiri</w:t>
            </w:r>
          </w:p>
        </w:tc>
      </w:tr>
    </w:tbl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397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ardware_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5: </w:t>
      </w:r>
      <w:r>
        <w:rPr>
          <w:b/>
          <w:i/>
          <w:sz w:val="18"/>
        </w:rPr>
        <w:t>Model Settings → Hardware Implementation</w:t>
      </w:r>
      <w:r>
        <w:rPr>
          <w:i/>
          <w:sz w:val="18"/>
        </w:rPr>
        <w:t xml:space="preserve"> (dibuka dengan </w:t>
      </w:r>
      <w:r>
        <w:rPr>
          <w:rFonts w:ascii="Consolas" w:hAnsi="Consolas"/>
          <w:i/>
          <w:sz w:val="16"/>
        </w:rPr>
        <w:t>Ctrl+E</w:t>
      </w:r>
      <w:r>
        <w:rPr>
          <w:i/>
          <w:sz w:val="18"/>
        </w:rPr>
        <w:t xml:space="preserve">). Board ESP32-WROOM (Arduino Compatible), target code-generation </w:t>
      </w:r>
      <w:r>
        <w:rPr>
          <w:rFonts w:ascii="Consolas" w:hAnsi="Consolas"/>
          <w:i/>
          <w:sz w:val="16"/>
        </w:rPr>
        <w:t>ert.tlc</w:t>
      </w:r>
      <w:r>
        <w:rPr>
          <w:i/>
          <w:sz w:val="18"/>
        </w:rPr>
        <w:t>, dan target hardware resources (Wi-Fi, external mode) dikonfigurasi di sini.</w:t>
      </w:r>
    </w:p>
    <w:p>
      <w:r>
        <w:rPr>
          <w:b/>
          <w:sz w:val="20"/>
        </w:rPr>
        <w:t>Optimisasi code-generation (Model Settings → Code Generation → Optimization):</w:t>
      </w:r>
    </w:p>
    <w:p>
      <w:r>
        <w:rPr>
          <w:sz w:val="20"/>
        </w:rPr>
        <w:t xml:space="preserve">- </w:t>
      </w:r>
      <w:r>
        <w:rPr>
          <w:b/>
          <w:sz w:val="20"/>
        </w:rPr>
        <w:t>Default parameter behavior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Inlined</w:t>
      </w:r>
      <w:r>
        <w:rPr>
          <w:sz w:val="20"/>
        </w:rPr>
        <w:t xml:space="preserve"> (parameter di-inline; </w:t>
      </w:r>
      <w:r>
        <w:rPr>
          <w:rFonts w:ascii="Consolas" w:hAnsi="Consolas"/>
          <w:sz w:val="18"/>
        </w:rPr>
        <w:t>RTWInlineParameters = on</w:t>
      </w:r>
      <w:r>
        <w:rPr>
          <w:sz w:val="20"/>
        </w:rPr>
        <w:t xml:space="preserve">, akses </w:t>
      </w:r>
      <w:r>
        <w:rPr>
          <w:b/>
          <w:sz w:val="20"/>
        </w:rPr>
        <w:t>Literals</w:t>
      </w:r>
      <w:r>
        <w:rPr>
          <w:sz w:val="20"/>
        </w:rPr>
        <w:t>).</w:t>
      </w:r>
    </w:p>
    <w:p>
      <w:r>
        <w:rPr>
          <w:sz w:val="20"/>
        </w:rPr>
        <w:t xml:space="preserve">- </w:t>
      </w:r>
      <w:r>
        <w:rPr>
          <w:b/>
          <w:sz w:val="20"/>
        </w:rPr>
        <w:t>Parameter tunable</w:t>
      </w:r>
      <w:r>
        <w:rPr>
          <w:sz w:val="20"/>
        </w:rPr>
        <w:t xml:space="preserve"> — </w:t>
      </w:r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dan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adalah objek </w:t>
      </w:r>
      <w:r>
        <w:rPr>
          <w:rFonts w:ascii="Consolas" w:hAnsi="Consolas"/>
          <w:sz w:val="18"/>
        </w:rPr>
        <w:t>Simulink.Parameter</w:t>
      </w:r>
      <w:r>
        <w:rPr>
          <w:sz w:val="20"/>
        </w:rPr>
        <w:t xml:space="preserve"> dengan penyimpanan </w:t>
      </w:r>
      <w:r>
        <w:rPr>
          <w:rFonts w:ascii="Consolas" w:hAnsi="Consolas"/>
          <w:b/>
          <w:sz w:val="18"/>
        </w:rPr>
        <w:t>ExportedGlobal</w:t>
      </w:r>
      <w:r>
        <w:rPr>
          <w:sz w:val="20"/>
        </w:rPr>
        <w:t xml:space="preserve">, didefinisikan di </w:t>
      </w:r>
      <w:r>
        <w:rPr>
          <w:rFonts w:ascii="Consolas" w:hAnsi="Consolas"/>
          <w:b/>
          <w:sz w:val="18"/>
        </w:rPr>
        <w:t>data/TunableParameter.m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SensorKnob.Value = 3072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ThresholdKnob.Value = 2048</w:t>
      </w:r>
      <w:r>
        <w:rPr>
          <w:sz w:val="20"/>
        </w:rPr>
        <w:t xml:space="preserve">). Karena tunable, keduanya dapat diubah </w:t>
      </w:r>
      <w:r>
        <w:rPr>
          <w:b/>
          <w:sz w:val="20"/>
        </w:rPr>
        <w:t>live</w:t>
      </w:r>
      <w:r>
        <w:rPr>
          <w:sz w:val="20"/>
        </w:rPr>
        <w:t xml:space="preserve"> pada mode external (Monitor &amp; Tune) tanpa rebuild — knob dashboard menggerakkannya.</w:t>
      </w:r>
    </w:p>
    <w:p>
      <w:r>
        <w:rPr>
          <w:sz w:val="20"/>
        </w:rPr>
        <w:t xml:space="preserve">- </w:t>
      </w:r>
      <w:r>
        <w:rPr>
          <w:b/>
          <w:sz w:val="20"/>
        </w:rPr>
        <w:t>Level optimisasi</w:t>
      </w:r>
      <w:r>
        <w:rPr>
          <w:sz w:val="20"/>
        </w:rPr>
        <w:t xml:space="preserve"> = standar (</w:t>
      </w:r>
      <w:r>
        <w:rPr>
          <w:rFonts w:ascii="Consolas" w:hAnsi="Consolas"/>
          <w:sz w:val="18"/>
        </w:rPr>
        <w:t>OptimizationPriority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Balanced</w:t>
      </w:r>
      <w:r>
        <w:rPr>
          <w:sz w:val="20"/>
        </w:rPr>
        <w:t>); optimisasi penyimpanan buffer dan block-I/O nonaktif — menjaga kode yang dihasilkan tetap sederhana dan mudah dibaca.</w:t>
      </w:r>
    </w:p>
    <w:p>
      <w:r>
        <w:rPr>
          <w:sz w:val="20"/>
        </w:rPr>
        <w:t xml:space="preserve">💡 Model lengkap dikirim dengan kredensial </w:t>
      </w:r>
      <w:r>
        <w:rPr>
          <w:b/>
          <w:sz w:val="20"/>
        </w:rPr>
        <w:t>placeholder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YOUR_WIFI_SSID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YOUR_WIFI_PASSWORD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YOUR_MQTT_USERNAME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YOUR_MQTT_PASSWORD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YOUR_READ_API_KEY</w:t>
      </w:r>
      <w:r>
        <w:rPr>
          <w:sz w:val="20"/>
        </w:rPr>
        <w:t xml:space="preserve">). </w:t>
      </w:r>
      <w:r>
        <w:rPr>
          <w:b/>
          <w:sz w:val="20"/>
        </w:rPr>
        <w:t>Ganti dengan Wi‑Fi dan kanal milik Anda sendiri</w:t>
      </w:r>
      <w:r>
        <w:rPr>
          <w:sz w:val="20"/>
        </w:rPr>
        <w:t xml:space="preserve"> agar data mengalir ke akun ThingSpeak </w:t>
      </w:r>
      <w:r>
        <w:rPr>
          <w:i/>
          <w:sz w:val="20"/>
        </w:rPr>
        <w:t>Anda</w:t>
      </w:r>
      <w:r>
        <w:rPr>
          <w:sz w:val="20"/>
        </w:rPr>
        <w:t xml:space="preserve"> — dialog blok dan pengaturan target membaca nilai-nilai ini saat build.</w:t>
      </w:r>
    </w:p>
    <w:p>
      <w:pPr>
        <w:pStyle w:val="Heading1"/>
      </w:pPr>
      <w:r>
        <w:t>7. Langkah 5–8 — Bangun Blok IoT &amp; Hardware (~40 menit)</w:t>
      </w:r>
    </w:p>
    <w:p>
      <w:r>
        <w:rPr>
          <w:sz w:val="20"/>
        </w:rPr>
        <w:t xml:space="preserve">Semua blok di bawah ini ada di </w:t>
      </w:r>
      <w:r>
        <w:rPr>
          <w:b/>
          <w:sz w:val="20"/>
        </w:rPr>
        <w:t>model lengkap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models/SimulinkIoTThingSpeak_complete.slx</w:t>
      </w:r>
      <w:r>
        <w:rPr>
          <w:sz w:val="20"/>
        </w:rPr>
        <w:t>). Tambahkan ke starter dan hubungkan ke tag GoTo/From yang sudah ada.</w:t>
      </w:r>
    </w:p>
    <w:p>
      <w:pPr>
        <w:pStyle w:val="Heading2"/>
      </w:pPr>
      <w:r>
        <w:t>Langkah 5: Analog input + loop-back DAC</w:t>
      </w:r>
    </w:p>
    <w:p>
      <w:r>
        <w:rPr>
          <w:sz w:val="20"/>
        </w:rPr>
        <w:t xml:space="preserve">Dari library </w:t>
      </w:r>
      <w:r>
        <w:rPr>
          <w:b/>
          <w:sz w:val="20"/>
        </w:rPr>
        <w:t>Simulink Support Package for Arduino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arduinolib</w:t>
      </w:r>
      <w:r>
        <w:rPr>
          <w:sz w:val="20"/>
        </w:rPr>
        <w:t>) tambahkan:</w:t>
      </w:r>
    </w:p>
    <w:p>
      <w:r>
        <w:rPr>
          <w:sz w:val="20"/>
        </w:rPr>
        <w:t xml:space="preserve">1. Dua blok </w:t>
      </w:r>
      <w:r>
        <w:rPr>
          <w:b/>
          <w:sz w:val="20"/>
        </w:rPr>
        <w:t>Analog Input</w:t>
      </w:r>
      <w:r>
        <w:rPr>
          <w:sz w:val="20"/>
        </w:rPr>
        <w:t>.</w:t>
      </w:r>
    </w:p>
    <w:p>
      <w:r>
        <w:rPr>
          <w:sz w:val="20"/>
        </w:rPr>
        <w:t xml:space="preserve">- Pengaturan: </w:t>
      </w:r>
      <w:r>
        <w:rPr>
          <w:b/>
          <w:sz w:val="20"/>
        </w:rPr>
        <w:t>Pin = 4</w:t>
      </w:r>
      <w:r>
        <w:rPr>
          <w:sz w:val="20"/>
        </w:rPr>
        <w:t xml:space="preserve"> dan </w:t>
      </w:r>
      <w:r>
        <w:rPr>
          <w:b/>
          <w:sz w:val="20"/>
        </w:rPr>
        <w:t>Pin = 5</w:t>
      </w:r>
      <w:r>
        <w:rPr>
          <w:sz w:val="20"/>
        </w:rPr>
        <w:t xml:space="preserve"> (pin ADC tempat sensor terhubung); </w:t>
      </w:r>
      <w:r>
        <w:rPr>
          <w:b/>
          <w:sz w:val="20"/>
        </w:rPr>
        <w:t>Sample time = 0.01</w:t>
      </w:r>
      <w:r>
        <w:rPr>
          <w:sz w:val="20"/>
        </w:rPr>
        <w:t xml:space="preserve">; output </w:t>
      </w:r>
      <w:r>
        <w:rPr>
          <w:rFonts w:ascii="Consolas" w:hAnsi="Consolas"/>
          <w:sz w:val="18"/>
        </w:rPr>
        <w:t>uint16</w:t>
      </w:r>
      <w:r>
        <w:rPr>
          <w:sz w:val="20"/>
        </w:rPr>
        <w:t>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43238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nalog_input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7: Dialog </w:t>
      </w:r>
      <w:r>
        <w:rPr>
          <w:b/>
          <w:i/>
          <w:sz w:val="18"/>
        </w:rPr>
        <w:t>Analog Input</w:t>
      </w:r>
      <w:r>
        <w:rPr>
          <w:i/>
          <w:sz w:val="18"/>
        </w:rPr>
        <w:t xml:space="preserve"> — </w:t>
      </w:r>
      <w:r>
        <w:rPr>
          <w:b/>
          <w:i/>
          <w:sz w:val="18"/>
        </w:rPr>
        <w:t>Pin = 4</w:t>
      </w:r>
      <w:r>
        <w:rPr>
          <w:i/>
          <w:sz w:val="18"/>
        </w:rPr>
        <w:t xml:space="preserve"> untuk sensor temperatur, </w:t>
      </w:r>
      <w:r>
        <w:rPr>
          <w:b/>
          <w:i/>
          <w:sz w:val="18"/>
        </w:rPr>
        <w:t>Sample time = 0.01</w:t>
      </w:r>
      <w:r>
        <w:rPr>
          <w:i/>
          <w:sz w:val="18"/>
        </w:rPr>
        <w:t xml:space="preserve">, output </w:t>
      </w:r>
      <w:r>
        <w:rPr>
          <w:rFonts w:ascii="Consolas" w:hAnsi="Consolas"/>
          <w:i/>
          <w:sz w:val="16"/>
        </w:rPr>
        <w:t>uint16</w:t>
      </w:r>
      <w:r>
        <w:rPr>
          <w:i/>
          <w:sz w:val="18"/>
        </w:rPr>
        <w:t>.</w:t>
      </w:r>
    </w:p>
    <w:p>
      <w:r>
        <w:rPr>
          <w:sz w:val="20"/>
        </w:rPr>
        <w:t xml:space="preserve">2. Hubungkan (melalui </w:t>
      </w:r>
      <w:r>
        <w:rPr>
          <w:b/>
          <w:sz w:val="20"/>
        </w:rPr>
        <w:t>Gain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1/16</w:t>
      </w:r>
      <w:r>
        <w:rPr>
          <w:sz w:val="20"/>
        </w:rPr>
        <w:t xml:space="preserve"> dan </w:t>
      </w:r>
      <w:r>
        <w:rPr>
          <w:b/>
          <w:sz w:val="20"/>
        </w:rPr>
        <w:t>Data Type Conversion</w:t>
      </w:r>
      <w:r>
        <w:rPr>
          <w:sz w:val="20"/>
        </w:rPr>
        <w:t xml:space="preserve"> ke </w:t>
      </w:r>
      <w:r>
        <w:rPr>
          <w:rFonts w:ascii="Consolas" w:hAnsi="Consolas"/>
          <w:sz w:val="18"/>
        </w:rPr>
        <w:t>uint16</w:t>
      </w:r>
      <w:r>
        <w:rPr>
          <w:sz w:val="20"/>
        </w:rPr>
        <w:t xml:space="preserve">) ke tag GoTo </w:t>
      </w:r>
      <w:r>
        <w:rPr>
          <w:rFonts w:ascii="Consolas" w:hAnsi="Consolas"/>
          <w:sz w:val="18"/>
        </w:rPr>
        <w:t>ADCTemp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ADCThreshold</w:t>
      </w:r>
      <w:r>
        <w:rPr>
          <w:sz w:val="20"/>
        </w:rPr>
        <w:t xml:space="preserve">, sehingga blok </w:t>
      </w:r>
      <w:r>
        <w:rPr>
          <w:b/>
          <w:sz w:val="20"/>
        </w:rPr>
        <w:t>Switch</w:t>
      </w:r>
      <w:r>
        <w:rPr>
          <w:sz w:val="20"/>
        </w:rPr>
        <w:t xml:space="preserve"> dapat memilihnya pada mode Hardware.</w:t>
      </w:r>
    </w:p>
    <w:p>
      <w:r>
        <w:rPr>
          <w:sz w:val="20"/>
        </w:rPr>
        <w:t xml:space="preserve">3. Tambahkan dua blok </w:t>
      </w:r>
      <w:r>
        <w:rPr>
          <w:b/>
          <w:sz w:val="20"/>
        </w:rPr>
        <w:t>Analog Output</w:t>
      </w:r>
      <w:r>
        <w:rPr>
          <w:sz w:val="20"/>
        </w:rPr>
        <w:t xml:space="preserve"> dan atur pin-nya ke </w:t>
      </w:r>
      <w:r>
        <w:rPr>
          <w:b/>
          <w:sz w:val="20"/>
        </w:rPr>
        <w:t>DAC1</w:t>
      </w:r>
      <w:r>
        <w:rPr>
          <w:sz w:val="20"/>
        </w:rPr>
        <w:t xml:space="preserve"> dan </w:t>
      </w:r>
      <w:r>
        <w:rPr>
          <w:b/>
          <w:sz w:val="20"/>
        </w:rPr>
        <w:t>DAC2</w:t>
      </w:r>
      <w:r>
        <w:rPr>
          <w:sz w:val="20"/>
        </w:rPr>
        <w:t xml:space="preserve">. Hubungkan nilai ADC hasil scaling ke blok ini — ini membuat </w:t>
      </w:r>
      <w:r>
        <w:rPr>
          <w:b/>
          <w:sz w:val="20"/>
        </w:rPr>
        <w:t>loop-back ADC → DAC</w:t>
      </w:r>
      <w:r>
        <w:rPr>
          <w:sz w:val="20"/>
        </w:rPr>
        <w:t xml:space="preserve"> nyata pada ESP32: putar potensiometer dan tegangan output DAC mengikutinya.</w:t>
      </w:r>
    </w:p>
    <w:p>
      <w:r>
        <w:rPr>
          <w:sz w:val="20"/>
        </w:rPr>
        <w:t xml:space="preserve">🔑 </w:t>
      </w:r>
      <w:r>
        <w:rPr>
          <w:b/>
          <w:sz w:val="20"/>
        </w:rPr>
        <w:t>Mengapa 1/16?</w:t>
      </w:r>
      <w:r>
        <w:rPr>
          <w:sz w:val="20"/>
        </w:rPr>
        <w:t xml:space="preserve"> ADC ESP32 menghasilkan 0–4095 (12-bit). </w:t>
      </w:r>
      <w:r>
        <w:rPr>
          <w:rFonts w:ascii="Consolas" w:hAnsi="Consolas"/>
          <w:sz w:val="18"/>
        </w:rPr>
        <w:t>4096 ÷ 256 = 16</w:t>
      </w:r>
      <w:r>
        <w:rPr>
          <w:sz w:val="20"/>
        </w:rPr>
        <w:t xml:space="preserve">, sehingga </w:t>
      </w:r>
      <w:r>
        <w:rPr>
          <w:rFonts w:ascii="Consolas" w:hAnsi="Consolas"/>
          <w:sz w:val="18"/>
        </w:rPr>
        <w:t>Gain = 1/16</w:t>
      </w:r>
      <w:r>
        <w:rPr>
          <w:sz w:val="20"/>
        </w:rPr>
        <w:t xml:space="preserve"> memetakan rentang ADC penuh ke rentang DAC 8-bit (0–255) — tanpa saturasi, jangkauan penuh.</w:t>
      </w:r>
    </w:p>
    <w:p>
      <w:pPr>
        <w:pStyle w:val="Heading2"/>
      </w:pPr>
      <w:r>
        <w:t>Langkah 6: Publikasi ke ThingSpeak melalui MQTT</w:t>
      </w:r>
    </w:p>
    <w:p>
      <w:r>
        <w:rPr>
          <w:sz w:val="20"/>
        </w:rPr>
        <w:t>Model menyusun string payload lalu mempublikasikannya setiap 60 detik.</w:t>
      </w:r>
    </w:p>
    <w:p>
      <w:r>
        <w:rPr>
          <w:sz w:val="20"/>
        </w:rPr>
        <w:t xml:space="preserve">1. Tambahkan blok </w:t>
      </w:r>
      <w:r>
        <w:rPr>
          <w:b/>
          <w:sz w:val="20"/>
        </w:rPr>
        <w:t>Compose String</w:t>
      </w:r>
      <w:r>
        <w:rPr>
          <w:sz w:val="20"/>
        </w:rPr>
        <w:t>. Pada dialognya atur:</w:t>
      </w:r>
    </w:p>
    <w:p>
      <w:r>
        <w:rPr>
          <w:sz w:val="20"/>
        </w:rPr>
        <w:t xml:space="preserve">- </w:t>
      </w:r>
      <w:r>
        <w:rPr>
          <w:b/>
          <w:sz w:val="20"/>
        </w:rPr>
        <w:t>Format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field1=%d&amp;field2=%d&amp;field3=%d</w:t>
      </w:r>
    </w:p>
    <w:p>
      <w:r>
        <w:rPr>
          <w:sz w:val="20"/>
        </w:rPr>
        <w:t xml:space="preserve">- </w:t>
      </w:r>
      <w:r>
        <w:rPr>
          <w:b/>
          <w:sz w:val="20"/>
        </w:rPr>
        <w:t>Inputs</w:t>
      </w:r>
      <w:r>
        <w:rPr>
          <w:sz w:val="20"/>
        </w:rPr>
        <w:t xml:space="preserve">: hubungkan </w:t>
      </w:r>
      <w:r>
        <w:rPr>
          <w:rFonts w:ascii="Consolas" w:hAnsi="Consolas"/>
          <w:sz w:val="18"/>
        </w:rPr>
        <w:t>From_TemperatureData</w:t>
      </w:r>
      <w:r>
        <w:rPr>
          <w:sz w:val="20"/>
        </w:rPr>
        <w:t xml:space="preserve"> → input 1, </w:t>
      </w:r>
      <w:r>
        <w:rPr>
          <w:rFonts w:ascii="Consolas" w:hAnsi="Consolas"/>
          <w:sz w:val="18"/>
        </w:rPr>
        <w:t>From_ThresholdData</w:t>
      </w:r>
      <w:r>
        <w:rPr>
          <w:sz w:val="20"/>
        </w:rPr>
        <w:t xml:space="preserve"> → input 2, </w:t>
      </w:r>
      <w:r>
        <w:rPr>
          <w:rFonts w:ascii="Consolas" w:hAnsi="Consolas"/>
          <w:sz w:val="18"/>
        </w:rPr>
        <w:t>From_FanControl</w:t>
      </w:r>
      <w:r>
        <w:rPr>
          <w:sz w:val="20"/>
        </w:rPr>
        <w:t xml:space="preserve"> → input 3.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44672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mpose_string_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8: Dialog </w:t>
      </w:r>
      <w:r>
        <w:rPr>
          <w:b/>
          <w:i/>
          <w:sz w:val="18"/>
        </w:rPr>
        <w:t>Compose String</w:t>
      </w:r>
      <w:r>
        <w:rPr>
          <w:i/>
          <w:sz w:val="18"/>
        </w:rPr>
        <w:t xml:space="preserve"> — parameter </w:t>
      </w:r>
      <w:r>
        <w:rPr>
          <w:rFonts w:ascii="Consolas" w:hAnsi="Consolas"/>
          <w:i/>
          <w:sz w:val="16"/>
        </w:rPr>
        <w:t>Format</w:t>
      </w:r>
      <w:r>
        <w:rPr>
          <w:i/>
          <w:sz w:val="18"/>
        </w:rPr>
        <w:t xml:space="preserve"> adalah template payload ThingSpeak </w:t>
      </w:r>
      <w:r>
        <w:rPr>
          <w:rFonts w:ascii="Consolas" w:hAnsi="Consolas"/>
          <w:i/>
          <w:sz w:val="16"/>
        </w:rPr>
        <w:t>field1=%d&amp;field2=%d&amp;field3=%d</w:t>
      </w:r>
      <w:r>
        <w:rPr>
          <w:i/>
          <w:sz w:val="18"/>
        </w:rPr>
        <w:t>.</w:t>
      </w:r>
    </w:p>
    <w:p>
      <w:r>
        <w:rPr>
          <w:sz w:val="20"/>
        </w:rPr>
        <w:t xml:space="preserve">2. Model starter sudah memiliki blok </w:t>
      </w:r>
      <w:r>
        <w:rPr>
          <w:b/>
          <w:sz w:val="20"/>
        </w:rPr>
        <w:t>String to ASCII</w:t>
      </w:r>
      <w:r>
        <w:rPr>
          <w:sz w:val="20"/>
        </w:rPr>
        <w:t xml:space="preserve"> (ukuran vektor output </w:t>
      </w:r>
      <w:r>
        <w:rPr>
          <w:rFonts w:ascii="Consolas" w:hAnsi="Consolas"/>
          <w:sz w:val="18"/>
        </w:rPr>
        <w:t>128</w:t>
      </w:r>
      <w:r>
        <w:rPr>
          <w:sz w:val="20"/>
        </w:rPr>
        <w:t>). Hubungkan output Compose String ke blok ini — MQTT mengirim payload sebagai vektor byte ASCII.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364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ring_to_ascii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9: Dialog </w:t>
      </w:r>
      <w:r>
        <w:rPr>
          <w:b/>
          <w:i/>
          <w:sz w:val="18"/>
        </w:rPr>
        <w:t>String to ASCII</w:t>
      </w:r>
      <w:r>
        <w:rPr>
          <w:i/>
          <w:sz w:val="18"/>
        </w:rPr>
        <w:t xml:space="preserve"> — </w:t>
      </w:r>
      <w:r>
        <w:rPr>
          <w:b/>
          <w:i/>
          <w:sz w:val="18"/>
        </w:rPr>
        <w:t>Output vector size</w:t>
      </w:r>
      <w:r>
        <w:rPr>
          <w:i/>
          <w:sz w:val="18"/>
        </w:rPr>
        <w:t xml:space="preserve"> </w:t>
      </w:r>
      <w:r>
        <w:rPr>
          <w:rFonts w:ascii="Consolas" w:hAnsi="Consolas"/>
          <w:i/>
          <w:sz w:val="16"/>
        </w:rPr>
        <w:t>128</w:t>
      </w:r>
      <w:r>
        <w:rPr>
          <w:i/>
          <w:sz w:val="18"/>
        </w:rPr>
        <w:t>.</w:t>
      </w:r>
    </w:p>
    <w:p>
      <w:r>
        <w:rPr>
          <w:sz w:val="20"/>
        </w:rPr>
        <w:t xml:space="preserve">3. Tambahkan blok </w:t>
      </w:r>
      <w:r>
        <w:rPr>
          <w:b/>
          <w:sz w:val="20"/>
        </w:rPr>
        <w:t>WiFi MQTT Publish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arduinowifilib</w:t>
      </w:r>
      <w:r>
        <w:rPr>
          <w:sz w:val="20"/>
        </w:rPr>
        <w:t>) dan atur:</w:t>
      </w:r>
    </w:p>
    <w:p>
      <w:r>
        <w:rPr>
          <w:sz w:val="20"/>
        </w:rPr>
        <w:t xml:space="preserve">- </w:t>
      </w:r>
      <w:r>
        <w:rPr>
          <w:b/>
          <w:sz w:val="20"/>
        </w:rPr>
        <w:t>Broker service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ThingSpeak</w:t>
      </w:r>
    </w:p>
    <w:p>
      <w:r>
        <w:rPr>
          <w:sz w:val="20"/>
        </w:rPr>
        <w:t xml:space="preserve">- </w:t>
      </w:r>
      <w:r>
        <w:rPr>
          <w:b/>
          <w:sz w:val="20"/>
        </w:rPr>
        <w:t>Topic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channels/&lt;CHANNEL_ID_ANDA&gt;/publish</w:t>
      </w:r>
    </w:p>
    <w:p>
      <w:r>
        <w:rPr>
          <w:sz w:val="20"/>
        </w:rPr>
        <w:t xml:space="preserve">- </w:t>
      </w:r>
      <w:r>
        <w:rPr>
          <w:b/>
          <w:sz w:val="20"/>
        </w:rPr>
        <w:t>Update interval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60</w:t>
      </w:r>
      <w:r>
        <w:rPr>
          <w:sz w:val="20"/>
        </w:rPr>
        <w:t xml:space="preserve"> (detik)</w:t>
      </w:r>
    </w:p>
    <w:p>
      <w:r>
        <w:rPr>
          <w:sz w:val="20"/>
        </w:rPr>
        <w:t xml:space="preserve">- Hubungkan output </w:t>
      </w:r>
      <w:r>
        <w:rPr>
          <w:rFonts w:ascii="Consolas" w:hAnsi="Consolas"/>
          <w:sz w:val="18"/>
        </w:rPr>
        <w:t>String to ASCII</w:t>
      </w:r>
      <w:r>
        <w:rPr>
          <w:sz w:val="20"/>
        </w:rPr>
        <w:t xml:space="preserve"> ke inputnya. Hubungkan </w:t>
      </w:r>
      <w:r>
        <w:rPr>
          <w:b/>
          <w:sz w:val="20"/>
        </w:rPr>
        <w:t>Output</w:t>
      </w:r>
      <w:r>
        <w:rPr>
          <w:sz w:val="20"/>
        </w:rPr>
        <w:t xml:space="preserve"> ke </w:t>
      </w:r>
      <w:r>
        <w:rPr>
          <w:b/>
          <w:sz w:val="20"/>
        </w:rPr>
        <w:t>Display</w:t>
      </w:r>
      <w:r>
        <w:rPr>
          <w:sz w:val="20"/>
        </w:rPr>
        <w:t xml:space="preserve"> (menampilkan status / kode error publish).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9817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qtt_publish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10: Dialog </w:t>
      </w:r>
      <w:r>
        <w:rPr>
          <w:b/>
          <w:i/>
          <w:sz w:val="18"/>
        </w:rPr>
        <w:t>WiFi MQTT Publish</w:t>
      </w:r>
      <w:r>
        <w:rPr>
          <w:i/>
          <w:sz w:val="18"/>
        </w:rPr>
        <w:t xml:space="preserve"> — Broker service = </w:t>
      </w:r>
      <w:r>
        <w:rPr>
          <w:rFonts w:ascii="Consolas" w:hAnsi="Consolas"/>
          <w:i/>
          <w:sz w:val="16"/>
        </w:rPr>
        <w:t>ThingSpeak</w:t>
      </w:r>
      <w:r>
        <w:rPr>
          <w:i/>
          <w:sz w:val="18"/>
        </w:rPr>
        <w:t xml:space="preserve">, </w:t>
      </w:r>
      <w:r>
        <w:rPr>
          <w:b/>
          <w:i/>
          <w:sz w:val="18"/>
        </w:rPr>
        <w:t>Update interval</w:t>
      </w:r>
      <w:r>
        <w:rPr>
          <w:i/>
          <w:sz w:val="18"/>
        </w:rPr>
        <w:t xml:space="preserve"> = </w:t>
      </w:r>
      <w:r>
        <w:rPr>
          <w:rFonts w:ascii="Consolas" w:hAnsi="Consolas"/>
          <w:i/>
          <w:sz w:val="16"/>
        </w:rPr>
        <w:t>60</w:t>
      </w:r>
      <w:r>
        <w:rPr>
          <w:i/>
          <w:sz w:val="18"/>
        </w:rPr>
        <w:t xml:space="preserve"> detik.</w:t>
      </w:r>
    </w:p>
    <w:p>
      <w:r>
        <w:rPr>
          <w:sz w:val="20"/>
        </w:rPr>
        <w:t xml:space="preserve">📡 Blok menggunakan kredensial </w:t>
      </w:r>
      <w:r>
        <w:rPr>
          <w:b/>
          <w:sz w:val="20"/>
        </w:rPr>
        <w:t>Wi-Fi</w:t>
      </w:r>
      <w:r>
        <w:rPr>
          <w:sz w:val="20"/>
        </w:rPr>
        <w:t xml:space="preserve"> dan </w:t>
      </w:r>
      <w:r>
        <w:rPr>
          <w:b/>
          <w:sz w:val="20"/>
        </w:rPr>
        <w:t>MQTT ThingSpeak</w:t>
      </w:r>
      <w:r>
        <w:rPr>
          <w:sz w:val="20"/>
        </w:rPr>
        <w:t xml:space="preserve"> yang Anda atur di </w:t>
      </w:r>
      <w:r>
        <w:rPr>
          <w:b/>
          <w:sz w:val="20"/>
        </w:rPr>
        <w:t>Langkah 4</w:t>
      </w:r>
      <w:r>
        <w:rPr>
          <w:sz w:val="20"/>
        </w:rPr>
        <w:t xml:space="preserve"> (Model Settings → Target hardware resources). Broker MQTT ThingSpeak adalah </w:t>
      </w:r>
      <w:r>
        <w:rPr>
          <w:rFonts w:ascii="Consolas" w:hAnsi="Consolas"/>
          <w:sz w:val="18"/>
        </w:rPr>
        <w:t>mqtt3.thingspeak.com</w:t>
      </w:r>
      <w:r>
        <w:rPr>
          <w:sz w:val="20"/>
        </w:rPr>
        <w:t xml:space="preserve">, port </w:t>
      </w:r>
      <w:r>
        <w:rPr>
          <w:rFonts w:ascii="Consolas" w:hAnsi="Consolas"/>
          <w:sz w:val="18"/>
        </w:rPr>
        <w:t>1883</w:t>
      </w:r>
      <w:r>
        <w:rPr>
          <w:sz w:val="20"/>
        </w:rPr>
        <w:t>; blok menjaga koneksi persisten dan mempublikasikan sesuai interval.</w:t>
      </w:r>
    </w:p>
    <w:p>
      <w:pPr>
        <w:pStyle w:val="Heading2"/>
      </w:pPr>
      <w:r>
        <w:t>Langkah 7: Logika fan / aktivitas (threshold)</w:t>
      </w:r>
    </w:p>
    <w:p>
      <w:r>
        <w:rPr>
          <w:sz w:val="20"/>
        </w:rPr>
        <w:t xml:space="preserve">1. Tambahkan </w:t>
      </w:r>
      <w:r>
        <w:rPr>
          <w:b/>
          <w:sz w:val="20"/>
        </w:rPr>
        <w:t>Relational Operator</w:t>
      </w:r>
      <w:r>
        <w:rPr>
          <w:sz w:val="20"/>
        </w:rPr>
        <w:t xml:space="preserve"> dan atur </w:t>
      </w:r>
      <w:r>
        <w:rPr>
          <w:b/>
          <w:sz w:val="20"/>
        </w:rPr>
        <w:t xml:space="preserve">Operator = </w:t>
      </w:r>
      <w:r>
        <w:rPr>
          <w:rFonts w:ascii="Consolas" w:hAnsi="Consolas"/>
          <w:b/>
          <w:sz w:val="18"/>
        </w:rPr>
        <w:t>&gt;</w:t>
      </w:r>
      <w:r>
        <w:rPr>
          <w:sz w:val="20"/>
        </w:rPr>
        <w:t>.</w:t>
      </w:r>
    </w:p>
    <w:p>
      <w:r>
        <w:rPr>
          <w:sz w:val="20"/>
        </w:rPr>
        <w:t xml:space="preserve">- </w:t>
      </w:r>
      <w:r>
        <w:rPr>
          <w:b/>
          <w:sz w:val="20"/>
        </w:rPr>
        <w:t>Input 1</w:t>
      </w:r>
      <w:r>
        <w:rPr>
          <w:sz w:val="20"/>
        </w:rPr>
        <w:t xml:space="preserve">: </w:t>
      </w:r>
      <w:r>
        <w:rPr>
          <w:rFonts w:ascii="Consolas" w:hAnsi="Consolas"/>
          <w:sz w:val="18"/>
        </w:rPr>
        <w:t>TemperatureData</w:t>
      </w:r>
      <w:r>
        <w:rPr>
          <w:sz w:val="20"/>
        </w:rPr>
        <w:t xml:space="preserve"> · </w:t>
      </w:r>
      <w:r>
        <w:rPr>
          <w:b/>
          <w:sz w:val="20"/>
        </w:rPr>
        <w:t>Input 2</w:t>
      </w:r>
      <w:r>
        <w:rPr>
          <w:sz w:val="20"/>
        </w:rPr>
        <w:t xml:space="preserve">: </w:t>
      </w:r>
      <w:r>
        <w:rPr>
          <w:rFonts w:ascii="Consolas" w:hAnsi="Consolas"/>
          <w:sz w:val="18"/>
        </w:rPr>
        <w:t>ThresholdData</w:t>
      </w:r>
      <w:r>
        <w:rPr>
          <w:sz w:val="20"/>
        </w:rPr>
        <w:t>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4121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elational_operator_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11: Dialog </w:t>
      </w:r>
      <w:r>
        <w:rPr>
          <w:b/>
          <w:i/>
          <w:sz w:val="18"/>
        </w:rPr>
        <w:t>Relational Operator</w:t>
      </w:r>
      <w:r>
        <w:rPr>
          <w:i/>
          <w:sz w:val="18"/>
        </w:rPr>
        <w:t xml:space="preserve"> — Operator = </w:t>
      </w:r>
      <w:r>
        <w:rPr>
          <w:rFonts w:ascii="Consolas" w:hAnsi="Consolas"/>
          <w:i/>
          <w:sz w:val="16"/>
        </w:rPr>
        <w:t>&gt;</w:t>
      </w:r>
      <w:r>
        <w:rPr>
          <w:i/>
          <w:sz w:val="18"/>
        </w:rPr>
        <w:t>. Input 1 = TemperatureData, Input 2 = ThresholdData.</w:t>
      </w:r>
    </w:p>
    <w:p>
      <w:r>
        <w:rPr>
          <w:sz w:val="20"/>
        </w:rPr>
        <w:t>2. Hubungkan outputnya (</w:t>
      </w:r>
      <w:r>
        <w:rPr>
          <w:rFonts w:ascii="Consolas" w:hAnsi="Consolas"/>
          <w:sz w:val="18"/>
        </w:rPr>
        <w:t>boolean</w:t>
      </w:r>
      <w:r>
        <w:rPr>
          <w:sz w:val="20"/>
        </w:rPr>
        <w:t xml:space="preserve">) ke tag GoTo </w:t>
      </w:r>
      <w:r>
        <w:rPr>
          <w:b/>
          <w:sz w:val="20"/>
        </w:rPr>
        <w:t>FanControl</w:t>
      </w:r>
      <w:r>
        <w:rPr>
          <w:sz w:val="20"/>
        </w:rPr>
        <w:t>. Sinyal ini sudah dirutekan ke:</w:t>
      </w:r>
    </w:p>
    <w:p>
      <w:r>
        <w:rPr>
          <w:sz w:val="20"/>
        </w:rPr>
        <w:t xml:space="preserve">- </w:t>
      </w:r>
      <w:r>
        <w:rPr>
          <w:b/>
          <w:sz w:val="20"/>
        </w:rPr>
        <w:t>Compose String</w:t>
      </w:r>
      <w:r>
        <w:rPr>
          <w:sz w:val="20"/>
        </w:rPr>
        <w:t xml:space="preserve"> (Field 3) — sehingga status on/off ikut dipublikasikan; dan</w:t>
      </w:r>
    </w:p>
    <w:p>
      <w:r>
        <w:rPr>
          <w:sz w:val="20"/>
        </w:rPr>
        <w:t xml:space="preserve">- </w:t>
      </w:r>
      <w:r>
        <w:rPr>
          <w:rFonts w:ascii="Consolas" w:hAnsi="Consolas"/>
          <w:sz w:val="18"/>
        </w:rPr>
        <w:t>From_FanControl</w:t>
      </w:r>
      <w:r>
        <w:rPr>
          <w:sz w:val="20"/>
        </w:rPr>
        <w:t xml:space="preserve"> → blok </w:t>
      </w:r>
      <w:r>
        <w:rPr>
          <w:b/>
          <w:sz w:val="20"/>
        </w:rPr>
        <w:t>Digital Output</w:t>
      </w:r>
      <w:r>
        <w:rPr>
          <w:sz w:val="20"/>
        </w:rPr>
        <w:t xml:space="preserve"> pada </w:t>
      </w:r>
      <w:r>
        <w:rPr>
          <w:b/>
          <w:sz w:val="20"/>
        </w:rPr>
        <w:t>Pin 2</w:t>
      </w:r>
      <w:r>
        <w:rPr>
          <w:sz w:val="20"/>
        </w:rPr>
        <w:t xml:space="preserve"> — menggerakkan LED/buzzer di board.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344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igital_output_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12: Dialog </w:t>
      </w:r>
      <w:r>
        <w:rPr>
          <w:b/>
          <w:i/>
          <w:sz w:val="18"/>
        </w:rPr>
        <w:t>Digital Output</w:t>
      </w:r>
      <w:r>
        <w:rPr>
          <w:i/>
          <w:sz w:val="18"/>
        </w:rPr>
        <w:t xml:space="preserve"> — </w:t>
      </w:r>
      <w:r>
        <w:rPr>
          <w:b/>
          <w:i/>
          <w:sz w:val="18"/>
        </w:rPr>
        <w:t>Pin number</w:t>
      </w:r>
      <w:r>
        <w:rPr>
          <w:i/>
          <w:sz w:val="18"/>
        </w:rPr>
        <w:t xml:space="preserve"> </w:t>
      </w:r>
      <w:r>
        <w:rPr>
          <w:rFonts w:ascii="Consolas" w:hAnsi="Consolas"/>
          <w:i/>
          <w:sz w:val="16"/>
        </w:rPr>
        <w:t>2</w:t>
      </w:r>
      <w:r>
        <w:rPr>
          <w:i/>
          <w:sz w:val="18"/>
        </w:rPr>
        <w:t xml:space="preserve"> (output fan/aktivitas di board).</w:t>
      </w:r>
    </w:p>
    <w:p>
      <w:r>
        <w:rPr>
          <w:sz w:val="20"/>
        </w:rPr>
        <w:t xml:space="preserve">Ketika </w:t>
      </w:r>
      <w:r>
        <w:rPr>
          <w:rFonts w:ascii="Consolas" w:hAnsi="Consolas"/>
          <w:sz w:val="18"/>
        </w:rPr>
        <w:t>TemperatureData &gt; ThresholdData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FanControl = 1</w:t>
      </w:r>
      <w:r>
        <w:rPr>
          <w:sz w:val="20"/>
        </w:rPr>
        <w:t xml:space="preserve"> dan </w:t>
      </w:r>
      <w:r>
        <w:rPr>
          <w:b/>
          <w:sz w:val="20"/>
        </w:rPr>
        <w:t>D2 menyala</w:t>
      </w:r>
      <w:r>
        <w:rPr>
          <w:sz w:val="20"/>
        </w:rPr>
        <w:t>.</w:t>
      </w:r>
    </w:p>
    <w:p>
      <w:pPr>
        <w:pStyle w:val="Heading2"/>
      </w:pPr>
      <w:r>
        <w:t>Langkah 8: Baca kembali kanal Anda (loop tertutup)</w:t>
      </w:r>
    </w:p>
    <w:p>
      <w:r>
        <w:rPr>
          <w:sz w:val="20"/>
        </w:rPr>
        <w:t xml:space="preserve">1. Tambahkan blok </w:t>
      </w:r>
      <w:r>
        <w:rPr>
          <w:b/>
          <w:sz w:val="20"/>
        </w:rPr>
        <w:t>WiFi ThingSpeak Read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arduinowifilib</w:t>
      </w:r>
      <w:r>
        <w:rPr>
          <w:sz w:val="20"/>
        </w:rPr>
        <w:t>) dan atur:</w:t>
      </w:r>
    </w:p>
    <w:p>
      <w:r>
        <w:rPr>
          <w:sz w:val="20"/>
        </w:rPr>
        <w:t xml:space="preserve">- </w:t>
      </w:r>
      <w:r>
        <w:rPr>
          <w:b/>
          <w:sz w:val="20"/>
        </w:rPr>
        <w:t>Channel ID</w:t>
      </w:r>
      <w:r>
        <w:rPr>
          <w:sz w:val="20"/>
        </w:rPr>
        <w:t xml:space="preserve"> = </w:t>
      </w:r>
      <w:r>
        <w:rPr>
          <w:b/>
          <w:sz w:val="20"/>
        </w:rPr>
        <w:t>Channel ID</w:t>
      </w:r>
      <w:r>
        <w:rPr>
          <w:sz w:val="20"/>
        </w:rPr>
        <w:t xml:space="preserve"> Anda</w:t>
      </w:r>
    </w:p>
    <w:p>
      <w:r>
        <w:rPr>
          <w:sz w:val="20"/>
        </w:rPr>
        <w:t xml:space="preserve">- </w:t>
      </w:r>
      <w:r>
        <w:rPr>
          <w:b/>
          <w:sz w:val="20"/>
        </w:rPr>
        <w:t>Interface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Wi-Fi</w:t>
      </w:r>
      <w:r>
        <w:rPr>
          <w:sz w:val="20"/>
        </w:rPr>
        <w:t xml:space="preserve">; </w:t>
      </w:r>
      <w:r>
        <w:rPr>
          <w:b/>
          <w:sz w:val="20"/>
        </w:rPr>
        <w:t>Channel access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Private</w:t>
      </w:r>
    </w:p>
    <w:p>
      <w:r>
        <w:rPr>
          <w:sz w:val="20"/>
        </w:rPr>
        <w:t xml:space="preserve">- </w:t>
      </w:r>
      <w:r>
        <w:rPr>
          <w:b/>
          <w:sz w:val="20"/>
        </w:rPr>
        <w:t>Read API key</w:t>
      </w:r>
      <w:r>
        <w:rPr>
          <w:sz w:val="20"/>
        </w:rPr>
        <w:t xml:space="preserve"> = kunci Read Anda</w:t>
      </w:r>
    </w:p>
    <w:p>
      <w:r>
        <w:rPr>
          <w:sz w:val="20"/>
        </w:rPr>
        <w:t xml:space="preserve">- </w:t>
      </w:r>
      <w:r>
        <w:rPr>
          <w:b/>
          <w:sz w:val="20"/>
        </w:rPr>
        <w:t>Fields to read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[1 2 3]</w:t>
      </w:r>
    </w:p>
    <w:p>
      <w:r>
        <w:rPr>
          <w:sz w:val="20"/>
        </w:rPr>
        <w:t xml:space="preserve">- </w:t>
      </w:r>
      <w:r>
        <w:rPr>
          <w:b/>
          <w:sz w:val="20"/>
        </w:rPr>
        <w:t>Sample time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15</w:t>
      </w:r>
      <w:r>
        <w:rPr>
          <w:sz w:val="20"/>
        </w:rPr>
        <w:t xml:space="preserve"> (detik)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49288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hingspeak_read_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2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13: Dialog </w:t>
      </w:r>
      <w:r>
        <w:rPr>
          <w:b/>
          <w:i/>
          <w:sz w:val="18"/>
        </w:rPr>
        <w:t>WiFi ThingSpeak Read</w:t>
      </w:r>
      <w:r>
        <w:rPr>
          <w:i/>
          <w:sz w:val="18"/>
        </w:rPr>
        <w:t xml:space="preserve"> — Channel ID, kunci Read, </w:t>
      </w:r>
      <w:r>
        <w:rPr>
          <w:b/>
          <w:i/>
          <w:sz w:val="18"/>
        </w:rPr>
        <w:t>Fields to read</w:t>
      </w:r>
      <w:r>
        <w:rPr>
          <w:i/>
          <w:sz w:val="18"/>
        </w:rPr>
        <w:t xml:space="preserve"> = </w:t>
      </w:r>
      <w:r>
        <w:rPr>
          <w:rFonts w:ascii="Consolas" w:hAnsi="Consolas"/>
          <w:i/>
          <w:sz w:val="16"/>
        </w:rPr>
        <w:t>[1 2 3]</w:t>
      </w:r>
      <w:r>
        <w:rPr>
          <w:i/>
          <w:sz w:val="18"/>
        </w:rPr>
        <w:t xml:space="preserve">, </w:t>
      </w:r>
      <w:r>
        <w:rPr>
          <w:b/>
          <w:i/>
          <w:sz w:val="18"/>
        </w:rPr>
        <w:t>Sample time</w:t>
      </w:r>
      <w:r>
        <w:rPr>
          <w:i/>
          <w:sz w:val="18"/>
        </w:rPr>
        <w:t xml:space="preserve"> = </w:t>
      </w:r>
      <w:r>
        <w:rPr>
          <w:rFonts w:ascii="Consolas" w:hAnsi="Consolas"/>
          <w:i/>
          <w:sz w:val="16"/>
        </w:rPr>
        <w:t>15</w:t>
      </w:r>
      <w:r>
        <w:rPr>
          <w:i/>
          <w:sz w:val="18"/>
        </w:rPr>
        <w:t xml:space="preserve"> detik.</w:t>
      </w:r>
    </w:p>
    <w:p>
      <w:r>
        <w:rPr>
          <w:sz w:val="20"/>
        </w:rPr>
        <w:t xml:space="preserve">2. Hubungkan </w:t>
      </w:r>
      <w:r>
        <w:rPr>
          <w:b/>
          <w:sz w:val="20"/>
        </w:rPr>
        <w:t>Outputs 2, 3, 4</w:t>
      </w:r>
      <w:r>
        <w:rPr>
          <w:sz w:val="20"/>
        </w:rPr>
        <w:t xml:space="preserve"> ke tiga blok </w:t>
      </w:r>
      <w:r>
        <w:rPr>
          <w:b/>
          <w:sz w:val="20"/>
        </w:rPr>
        <w:t>Display</w:t>
      </w:r>
      <w:r>
        <w:rPr>
          <w:sz w:val="20"/>
        </w:rPr>
        <w:t>. Output 1 adalah status permintaan.</w:t>
      </w:r>
    </w:p>
    <w:p>
      <w:r>
        <w:rPr>
          <w:sz w:val="20"/>
        </w:rPr>
        <w:t xml:space="preserve">Ini memberi Anda loop </w:t>
      </w:r>
      <w:r>
        <w:rPr>
          <w:i/>
          <w:sz w:val="20"/>
        </w:rPr>
        <w:t>read-back</w:t>
      </w:r>
      <w:r>
        <w:rPr>
          <w:sz w:val="20"/>
        </w:rPr>
        <w:t>: apa pun yang dipublikasikan ESP32 akan muncul kembali di Display dalam ±15 detik — membuktikan perjalanan pulang-pergi melalui cloud.</w:t>
      </w:r>
    </w:p>
    <w:p>
      <w:pPr>
        <w:pStyle w:val="Heading2"/>
      </w:pPr>
      <w:r>
        <w:t>Simpan &amp; update</w:t>
      </w:r>
    </w:p>
    <w:p>
      <w:r>
        <w:rPr>
          <w:rFonts w:ascii="Consolas" w:hAnsi="Consolas"/>
          <w:sz w:val="18"/>
        </w:rPr>
        <w:t>&gt;&gt; set_param('SimulinkIoTThingSpeak_complete','SimulationCommand','update')</w:t>
        <w:br/>
      </w:r>
      <w:r>
        <w:rPr>
          <w:rFonts w:ascii="Consolas" w:hAnsi="Consolas"/>
          <w:sz w:val="18"/>
        </w:rPr>
        <w:t>&gt;&gt; save_system('SimulinkIoTThingSpeak_complete')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19114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mplete_mod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1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14: </w:t>
      </w:r>
      <w:r>
        <w:rPr>
          <w:b/>
          <w:i/>
          <w:sz w:val="18"/>
        </w:rPr>
        <w:t>Model lengkap</w:t>
      </w:r>
      <w:r>
        <w:rPr>
          <w:i/>
          <w:sz w:val="18"/>
        </w:rPr>
        <w:t>. Analog input (ADC)×2 mengisi scaling/loop-back DAC dan switch Sim↔Hardware; rantai Compose String → String to ASCII → MQTT Publish keluar di tengah-atas; Relational Operator menggerakkan FanControl; dan WiFi ThingSpeak Read mengembalikan data kanal sendiri ke display.</w:t>
      </w:r>
    </w:p>
    <w:p>
      <w:pPr>
        <w:pStyle w:val="Heading1"/>
      </w:pPr>
      <w:r>
        <w:t>8. Langkah 9 — Deploy &amp; Alirkan Data Live (~15 menit)</w:t>
      </w:r>
    </w:p>
    <w:p>
      <w:r>
        <w:rPr>
          <w:sz w:val="20"/>
        </w:rPr>
        <w:t xml:space="preserve">Karena </w:t>
      </w:r>
      <w:r>
        <w:rPr>
          <w:b/>
          <w:sz w:val="20"/>
        </w:rPr>
        <w:t>external mode</w:t>
      </w:r>
      <w:r>
        <w:rPr>
          <w:sz w:val="20"/>
        </w:rPr>
        <w:t xml:space="preserve"> diaktifkan, MATLAB </w:t>
      </w:r>
      <w:r>
        <w:rPr>
          <w:b/>
          <w:sz w:val="20"/>
        </w:rPr>
        <w:t>membangun, mengunggah, dan menjalankan</w:t>
      </w:r>
      <w:r>
        <w:rPr>
          <w:sz w:val="20"/>
        </w:rPr>
        <w:t xml:space="preserve"> model di ESP32, lalu memungkinkan Anda </w:t>
      </w:r>
      <w:r>
        <w:rPr>
          <w:b/>
          <w:sz w:val="20"/>
        </w:rPr>
        <w:t>Monitor &amp; Tune</w:t>
      </w:r>
      <w:r>
        <w:rPr>
          <w:sz w:val="20"/>
        </w:rPr>
        <w:t xml:space="preserve"> melalui tautan XCP-on-Serial.</w:t>
      </w:r>
    </w:p>
    <w:p>
      <w:pPr>
        <w:pStyle w:val="Heading2"/>
      </w:pPr>
      <w:r>
        <w:t>Langkah 9a — Jalankan dengan Monitor &amp; Tune (tab Hardware)</w:t>
      </w:r>
    </w:p>
    <w:p>
      <w:r>
        <w:rPr>
          <w:sz w:val="20"/>
        </w:rPr>
        <w:t xml:space="preserve">1. Pada toolstrip model, buka tab </w:t>
      </w:r>
      <w:r>
        <w:rPr>
          <w:b/>
          <w:sz w:val="20"/>
        </w:rPr>
        <w:t>Hardware</w:t>
      </w:r>
      <w:r>
        <w:rPr>
          <w:sz w:val="20"/>
        </w:rPr>
        <w:t>.</w:t>
      </w:r>
    </w:p>
    <w:p>
      <w:r>
        <w:rPr>
          <w:sz w:val="20"/>
        </w:rPr>
        <w:t xml:space="preserve">2. Di grup </w:t>
      </w:r>
      <w:r>
        <w:rPr>
          <w:b/>
          <w:sz w:val="20"/>
        </w:rPr>
        <w:t>Run on Hardware</w:t>
      </w:r>
      <w:r>
        <w:rPr>
          <w:sz w:val="20"/>
        </w:rPr>
        <w:t xml:space="preserve">, klik </w:t>
      </w:r>
      <w:r>
        <w:rPr>
          <w:b/>
          <w:sz w:val="20"/>
        </w:rPr>
        <w:t>Monitor &amp; Tune</w:t>
      </w:r>
      <w:r>
        <w:rPr>
          <w:sz w:val="20"/>
        </w:rPr>
        <w:t>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11055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onitor_tu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0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Gambar 15: Pada tab </w:t>
      </w:r>
      <w:r>
        <w:rPr>
          <w:b/>
          <w:i/>
          <w:sz w:val="18"/>
        </w:rPr>
        <w:t>Hardware</w:t>
      </w:r>
      <w:r>
        <w:rPr>
          <w:i/>
          <w:sz w:val="18"/>
        </w:rPr>
        <w:t xml:space="preserve">, klik </w:t>
      </w:r>
      <w:r>
        <w:rPr>
          <w:b/>
          <w:i/>
          <w:sz w:val="18"/>
        </w:rPr>
        <w:t>Monitor &amp; Tune</w:t>
      </w:r>
      <w:r>
        <w:rPr>
          <w:i/>
          <w:sz w:val="18"/>
        </w:rPr>
        <w:t xml:space="preserve"> (lingkaran merah) — MATLAB membangun, mengunggah, dan menjalankan model di ESP32 dalam external mode.</w:t>
      </w:r>
    </w:p>
    <w:p>
      <w:r>
        <w:rPr>
          <w:sz w:val="20"/>
        </w:rPr>
        <w:t xml:space="preserve">⚠️ </w:t>
      </w:r>
      <w:r>
        <w:rPr>
          <w:b/>
          <w:sz w:val="20"/>
        </w:rPr>
        <w:t>Run pertama:</w:t>
      </w:r>
      <w:r>
        <w:rPr>
          <w:sz w:val="20"/>
        </w:rPr>
        <w:t xml:space="preserve"> model membaca </w:t>
      </w:r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dari base workspace. Jika build gagal dengan galat </w:t>
      </w:r>
      <w:r>
        <w:rPr>
          <w:i/>
          <w:sz w:val="20"/>
        </w:rPr>
        <w:t>"undefined variable"</w:t>
      </w:r>
      <w:r>
        <w:rPr>
          <w:sz w:val="20"/>
        </w:rPr>
        <w:t xml:space="preserve">, jalankan </w:t>
      </w:r>
      <w:r>
        <w:rPr>
          <w:rFonts w:ascii="Consolas" w:hAnsi="Consolas"/>
          <w:sz w:val="18"/>
        </w:rPr>
        <w:t>run('data/TunableParameter.m')</w:t>
      </w:r>
      <w:r>
        <w:rPr>
          <w:sz w:val="20"/>
        </w:rPr>
        <w:t xml:space="preserve"> terlebih dahulu (Langkah 1), lalu klik </w:t>
      </w:r>
      <w:r>
        <w:rPr>
          <w:b/>
          <w:sz w:val="20"/>
        </w:rPr>
        <w:t>Monitor &amp; Tune</w:t>
      </w:r>
      <w:r>
        <w:rPr>
          <w:sz w:val="20"/>
        </w:rPr>
        <w:t xml:space="preserve"> lagi.</w:t>
      </w:r>
    </w:p>
    <w:p>
      <w:r>
        <w:rPr>
          <w:sz w:val="20"/>
        </w:rPr>
        <w:t>MATLAB mengompilasi kode Embedded Coder (ERT), mem-flash ESP32 melalui port COM yang dikonfigurasi, terhubung XCP on Serial, dan aliran data dimulai.</w:t>
      </w:r>
    </w:p>
    <w:p>
      <w:r>
        <w:rPr>
          <w:sz w:val="20"/>
        </w:rPr>
        <w:t xml:space="preserve">Selama berjalan Anda dapat </w:t>
      </w:r>
      <w:r>
        <w:rPr>
          <w:b/>
          <w:sz w:val="20"/>
        </w:rPr>
        <w:t>Monitor &amp; Tune</w:t>
      </w:r>
      <w:r>
        <w:rPr>
          <w:sz w:val="20"/>
        </w:rPr>
        <w:t xml:space="preserve"> secara live:</w:t>
      </w:r>
    </w:p>
    <w:p>
      <w:r>
        <w:rPr>
          <w:sz w:val="20"/>
        </w:rPr>
        <w:t xml:space="preserve">- Membalik toggle </w:t>
      </w:r>
      <w:r>
        <w:rPr>
          <w:b/>
          <w:sz w:val="20"/>
        </w:rPr>
        <w:t>Sensor Data Source</w:t>
      </w:r>
      <w:r>
        <w:rPr>
          <w:sz w:val="20"/>
        </w:rPr>
        <w:t xml:space="preserve"> untuk beralih antara knob </w:t>
      </w:r>
      <w:r>
        <w:rPr>
          <w:b/>
          <w:sz w:val="20"/>
        </w:rPr>
        <w:t>Simulasi</w:t>
      </w:r>
      <w:r>
        <w:rPr>
          <w:sz w:val="20"/>
        </w:rPr>
        <w:t xml:space="preserve"> dan input ADC </w:t>
      </w:r>
      <w:r>
        <w:rPr>
          <w:b/>
          <w:sz w:val="20"/>
        </w:rPr>
        <w:t>Hardware</w:t>
      </w:r>
      <w:r>
        <w:rPr>
          <w:sz w:val="20"/>
        </w:rPr>
        <w:t>.</w:t>
      </w:r>
    </w:p>
    <w:p>
      <w:r>
        <w:rPr>
          <w:sz w:val="20"/>
        </w:rPr>
        <w:t xml:space="preserve">- Memutar </w:t>
      </w:r>
      <w:r>
        <w:rPr>
          <w:b/>
          <w:sz w:val="20"/>
        </w:rPr>
        <w:t>Knob / Knob1</w:t>
      </w:r>
      <w:r>
        <w:rPr>
          <w:sz w:val="20"/>
        </w:rPr>
        <w:t xml:space="preserve"> untuk mengubah </w:t>
      </w:r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TemperatureData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ThresholdData</w:t>
      </w:r>
      <w:r>
        <w:rPr>
          <w:sz w:val="20"/>
        </w:rPr>
        <w:t xml:space="preserve">) secara live — keduanya </w:t>
      </w:r>
      <w:r>
        <w:rPr>
          <w:b/>
          <w:sz w:val="20"/>
        </w:rPr>
        <w:t>parameter tunable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ExportedGlobal</w:t>
      </w:r>
      <w:r>
        <w:rPr>
          <w:sz w:val="20"/>
        </w:rPr>
        <w:t>), sehingga berubah tanpa rebuild.</w:t>
      </w:r>
    </w:p>
    <w:p>
      <w:r>
        <w:rPr>
          <w:sz w:val="20"/>
        </w:rPr>
        <w:t xml:space="preserve">- Mengamati </w:t>
      </w:r>
      <w:r>
        <w:rPr>
          <w:b/>
          <w:sz w:val="20"/>
        </w:rPr>
        <w:t>Display</w:t>
      </w:r>
      <w:r>
        <w:rPr>
          <w:sz w:val="20"/>
        </w:rPr>
        <w:t xml:space="preserve"> dan </w:t>
      </w:r>
      <w:r>
        <w:rPr>
          <w:b/>
          <w:sz w:val="20"/>
        </w:rPr>
        <w:t>Lamp</w:t>
      </w:r>
      <w:r>
        <w:rPr>
          <w:sz w:val="20"/>
        </w:rPr>
        <w:t xml:space="preserve"> bereaksi secara real time.</w:t>
      </w:r>
    </w:p>
    <w:p>
      <w:r>
        <w:rPr>
          <w:sz w:val="20"/>
        </w:rPr>
        <w:t xml:space="preserve">Sekarang buka </w:t>
      </w:r>
      <w:r>
        <w:rPr>
          <w:b/>
          <w:sz w:val="20"/>
        </w:rPr>
        <w:t>ThingSpeak → Channels → My Channels → kanal Anda → Private View</w:t>
      </w:r>
      <w:r>
        <w:rPr>
          <w:sz w:val="20"/>
        </w:rPr>
        <w:t>: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6757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hingspeak_channel_li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Gambar 16: Grafik Field 1–3 live pada kanal ThingSpeak setelah ESP32 mulai mempublikasikan. Field 1 = TemperatureData, Field 2 = ThresholdData, Field 3 = FanControl.</w:t>
      </w:r>
    </w:p>
    <w:p>
      <w:r>
        <w:rPr>
          <w:sz w:val="20"/>
        </w:rPr>
        <w:t xml:space="preserve">✅ </w:t>
      </w:r>
      <w:r>
        <w:rPr>
          <w:b/>
          <w:sz w:val="20"/>
        </w:rPr>
        <w:t>Kriteria lolos:</w:t>
      </w:r>
      <w:r>
        <w:rPr>
          <w:sz w:val="20"/>
        </w:rPr>
        <w:t xml:space="preserve"> dalam ±60 detik setelah </w:t>
      </w:r>
      <w:r>
        <w:rPr>
          <w:b/>
          <w:sz w:val="20"/>
        </w:rPr>
        <w:t>Run</w:t>
      </w:r>
      <w:r>
        <w:rPr>
          <w:sz w:val="20"/>
        </w:rPr>
        <w:t xml:space="preserve">, sampel baru muncul pada grafik </w:t>
      </w:r>
      <w:r>
        <w:rPr>
          <w:b/>
          <w:sz w:val="20"/>
        </w:rPr>
        <w:t>Field 1 dan Field 2</w:t>
      </w:r>
      <w:r>
        <w:rPr>
          <w:sz w:val="20"/>
        </w:rPr>
        <w:t xml:space="preserve">, dan </w:t>
      </w:r>
      <w:r>
        <w:rPr>
          <w:b/>
          <w:sz w:val="20"/>
        </w:rPr>
        <w:t>Field 3</w:t>
      </w:r>
      <w:r>
        <w:rPr>
          <w:sz w:val="20"/>
        </w:rPr>
        <w:t xml:space="preserve"> berubah antara </w:t>
      </w:r>
      <w:r>
        <w:rPr>
          <w:rFonts w:ascii="Consolas" w:hAnsi="Consolas"/>
          <w:sz w:val="18"/>
        </w:rPr>
        <w:t>0</w:t>
      </w:r>
      <w:r>
        <w:rPr>
          <w:sz w:val="20"/>
        </w:rPr>
        <w:t>/</w:t>
      </w:r>
      <w:r>
        <w:rPr>
          <w:rFonts w:ascii="Consolas" w:hAnsi="Consolas"/>
          <w:sz w:val="18"/>
        </w:rPr>
        <w:t>1</w:t>
      </w:r>
      <w:r>
        <w:rPr>
          <w:sz w:val="20"/>
        </w:rPr>
        <w:t xml:space="preserve"> saat Anda melewati threshold dengan knob. </w:t>
      </w:r>
      <w:r>
        <w:rPr>
          <w:b/>
          <w:sz w:val="20"/>
        </w:rPr>
        <w:t>Display</w:t>
      </w:r>
      <w:r>
        <w:rPr>
          <w:sz w:val="20"/>
        </w:rPr>
        <w:t xml:space="preserve"> yang diumpan </w:t>
      </w:r>
      <w:r>
        <w:rPr>
          <w:i/>
          <w:sz w:val="20"/>
        </w:rPr>
        <w:t>WiFi ThingSpeak Read</w:t>
      </w:r>
      <w:r>
        <w:rPr>
          <w:sz w:val="20"/>
        </w:rPr>
        <w:t xml:space="preserve"> me-refresh nilai yang sama kembali ke model.</w:t>
      </w:r>
    </w:p>
    <w:p>
      <w:r>
        <w:rPr>
          <w:sz w:val="20"/>
        </w:rPr>
        <w:t xml:space="preserve">🎤 </w:t>
      </w:r>
      <w:r>
        <w:rPr>
          <w:b/>
          <w:sz w:val="20"/>
        </w:rPr>
        <w:t>Narasi (presenter):</w:t>
      </w:r>
      <w:r>
        <w:rPr>
          <w:sz w:val="20"/>
        </w:rPr>
        <w:t xml:space="preserve"> "Inilah loop IoT yang terlihat: ESP32 membaca → mempublikasikan lewat MQTT → ThingSpeak menyimpan → model membaca kembali kanalnya sendiri. Jika Anda melihat Field 3 berubah di cloud sambil menarik knob, semua mata rantai bekerja."</w:t>
      </w:r>
    </w:p>
    <w:p>
      <w:pPr>
        <w:pStyle w:val="Heading1"/>
      </w:pPr>
      <w:r>
        <w:t>9. Langkah 10 — Validasi Pemetaan Field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Sinyal model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Rantai blok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Field ThingSpeak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Ekspektasi di kanal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--------------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-------------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------------------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----------------------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TemperatureData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ADC/simulasi → scaling → Compose String input 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Field 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nilai ADC ±0–4095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ThresholdData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ADC/simulasi → scaling → Compose String input 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Field 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nilai threshold ±0–4095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FanControl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TemperatureData &gt; ThresholdData → Compose String input 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Field 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0 atau 1</w:t>
            </w:r>
          </w:p>
        </w:tc>
      </w:tr>
    </w:tbl>
    <w:p>
      <w:r>
        <w:rPr>
          <w:sz w:val="20"/>
        </w:rPr>
        <w:t>Jika ada field kosong atau salah:</w:t>
      </w:r>
    </w:p>
    <w:p>
      <w:r>
        <w:rPr>
          <w:sz w:val="20"/>
        </w:rPr>
        <w:t xml:space="preserve">- Nama field di kanal harus </w:t>
      </w:r>
      <w:r>
        <w:rPr>
          <w:b/>
          <w:sz w:val="20"/>
        </w:rPr>
        <w:t>persis sama</w:t>
      </w:r>
      <w:r>
        <w:rPr>
          <w:sz w:val="20"/>
        </w:rPr>
        <w:t xml:space="preserve"> dengan nama blok/variabel (</w:t>
      </w:r>
      <w:r>
        <w:rPr>
          <w:rFonts w:ascii="Consolas" w:hAnsi="Consolas"/>
          <w:sz w:val="18"/>
        </w:rPr>
        <w:t>TemperatureData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ThresholdData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FanControl</w:t>
      </w:r>
      <w:r>
        <w:rPr>
          <w:sz w:val="20"/>
        </w:rPr>
        <w:t>).</w:t>
      </w:r>
    </w:p>
    <w:p>
      <w:r>
        <w:rPr>
          <w:sz w:val="20"/>
        </w:rPr>
        <w:t xml:space="preserve">- </w:t>
      </w:r>
      <w:r>
        <w:rPr>
          <w:b/>
          <w:sz w:val="20"/>
        </w:rPr>
        <w:t>Format Compose String</w:t>
      </w:r>
      <w:r>
        <w:rPr>
          <w:sz w:val="20"/>
        </w:rPr>
        <w:t xml:space="preserve"> harus </w:t>
      </w:r>
      <w:r>
        <w:rPr>
          <w:rFonts w:ascii="Consolas" w:hAnsi="Consolas"/>
          <w:sz w:val="18"/>
        </w:rPr>
        <w:t>field1=%d&amp;field2=%d&amp;field3=%d</w:t>
      </w:r>
      <w:r>
        <w:rPr>
          <w:sz w:val="20"/>
        </w:rPr>
        <w:t>.</w:t>
      </w:r>
    </w:p>
    <w:p>
      <w:r>
        <w:rPr>
          <w:sz w:val="20"/>
        </w:rPr>
        <w:t xml:space="preserve">- </w:t>
      </w:r>
      <w:r>
        <w:rPr>
          <w:b/>
          <w:sz w:val="20"/>
        </w:rPr>
        <w:t>Topic MQTT</w:t>
      </w:r>
      <w:r>
        <w:rPr>
          <w:sz w:val="20"/>
        </w:rPr>
        <w:t xml:space="preserve"> harus </w:t>
      </w:r>
      <w:r>
        <w:rPr>
          <w:rFonts w:ascii="Consolas" w:hAnsi="Consolas"/>
          <w:sz w:val="18"/>
        </w:rPr>
        <w:t>channels/&lt;CHANNEL_ID_ANDA&gt;/publish</w:t>
      </w:r>
      <w:r>
        <w:rPr>
          <w:sz w:val="20"/>
        </w:rPr>
        <w:t xml:space="preserve"> (Channel ID Anda, bukan </w:t>
      </w:r>
      <w:r>
        <w:rPr>
          <w:rFonts w:ascii="Consolas" w:hAnsi="Consolas"/>
          <w:sz w:val="18"/>
        </w:rPr>
        <w:t>3478187</w:t>
      </w:r>
      <w:r>
        <w:rPr>
          <w:sz w:val="20"/>
        </w:rPr>
        <w:t xml:space="preserve"> milik demo).</w:t>
      </w:r>
    </w:p>
    <w:p>
      <w:pPr>
        <w:pStyle w:val="Heading1"/>
      </w:pPr>
      <w:r>
        <w:t>10. Tantangan (~10 menit)</w:t>
      </w:r>
    </w:p>
    <w:p>
      <w:r>
        <w:rPr>
          <w:sz w:val="20"/>
        </w:rPr>
        <w:t xml:space="preserve">1. </w:t>
      </w:r>
      <w:r>
        <w:rPr>
          <w:b/>
          <w:sz w:val="20"/>
        </w:rPr>
        <w:t>Percepat:</w:t>
      </w:r>
      <w:r>
        <w:rPr>
          <w:sz w:val="20"/>
        </w:rPr>
        <w:t xml:space="preserve"> ubah </w:t>
      </w:r>
      <w:r>
        <w:rPr>
          <w:b/>
          <w:sz w:val="20"/>
        </w:rPr>
        <w:t>Update interval</w:t>
      </w:r>
      <w:r>
        <w:rPr>
          <w:sz w:val="20"/>
        </w:rPr>
        <w:t xml:space="preserve"> </w:t>
      </w:r>
      <w:r>
        <w:rPr>
          <w:i/>
          <w:sz w:val="20"/>
        </w:rPr>
        <w:t>WiFi MQTT Publish</w:t>
      </w:r>
      <w:r>
        <w:rPr>
          <w:sz w:val="20"/>
        </w:rPr>
        <w:t xml:space="preserve"> dari </w:t>
      </w:r>
      <w:r>
        <w:rPr>
          <w:rFonts w:ascii="Consolas" w:hAnsi="Consolas"/>
          <w:sz w:val="18"/>
        </w:rPr>
        <w:t>60</w:t>
      </w:r>
      <w:r>
        <w:rPr>
          <w:sz w:val="20"/>
        </w:rPr>
        <w:t xml:space="preserve"> menjadi </w:t>
      </w:r>
      <w:r>
        <w:rPr>
          <w:rFonts w:ascii="Consolas" w:hAnsi="Consolas"/>
          <w:sz w:val="18"/>
        </w:rPr>
        <w:t>30</w:t>
      </w:r>
      <w:r>
        <w:rPr>
          <w:sz w:val="20"/>
        </w:rPr>
        <w:t xml:space="preserve"> detik. Jalankan ulang dan amati grafik Field 1 ter-update dua kali lebih cepat. Ingat batas penulisan pada tier gratis ThingSpeak.</w:t>
      </w:r>
    </w:p>
    <w:p>
      <w:pPr>
        <w:pStyle w:val="Heading1"/>
      </w:pPr>
      <w:r>
        <w:t>11. Ringkasan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Fase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Perintah / Aksi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Poin Kunci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Verifikasi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ver('simulink'), supportPackageInstaller, arduinolist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Ketahui yang terpasang dan port COM ESP32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Setup IoT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ThingSpeak → My Channels → New Channel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bernama + kunci Write/Read/MQTT menggerakkan seluruh model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Konfigurasi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Implementation → ESP32-WROOM, external mode, Wi-Fi, kredensial ThingSpeak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Satu tempat menyimpan semua kredensial yang dibaca blok saat build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Model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Analog In / DAC, Compose String, MQTT Publish, ThingSpeak Read, komparator &gt;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Model hanyalah data-masuk → publish → read-back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Deploy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SimulationMode = external, Ctrl+T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External (Monitor &amp; Tune) mem-flash dan mengalirkan data live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Observasi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ThingSpeak Private View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Cloud mengonfirmasi loop IoT yang lengkap</w:t>
            </w:r>
          </w:p>
        </w:tc>
      </w:tr>
    </w:tbl>
    <w:p>
      <w:pPr>
        <w:pStyle w:val="Heading2"/>
      </w:pPr>
      <w:r>
        <w:t>Arsitektur yang Dipelajari</w:t>
      </w:r>
    </w:p>
    <w:p>
      <w:r>
        <w:rPr>
          <w:rFonts w:ascii="Consolas" w:hAnsi="Consolas"/>
          <w:sz w:val="18"/>
        </w:rPr>
        <w:t>ADC ESP32 / knob dashboard ─▶ TemperatureData, ThresholdData</w:t>
        <w:br/>
      </w:r>
      <w:r>
        <w:rPr>
          <w:rFonts w:ascii="Consolas" w:hAnsi="Consolas"/>
          <w:sz w:val="18"/>
        </w:rPr>
        <w:t xml:space="preserve">              │</w:t>
        <w:br/>
      </w:r>
      <w:r>
        <w:rPr>
          <w:rFonts w:ascii="Consolas" w:hAnsi="Consolas"/>
          <w:sz w:val="18"/>
        </w:rPr>
        <w:t xml:space="preserve">    TemperatureData &gt; ThresholdData ─▶ FanControl</w:t>
        <w:br/>
      </w:r>
      <w:r>
        <w:rPr>
          <w:rFonts w:ascii="Consolas" w:hAnsi="Consolas"/>
          <w:sz w:val="18"/>
        </w:rPr>
        <w:t xml:space="preserve">              │</w:t>
        <w:br/>
      </w:r>
      <w:r>
        <w:rPr>
          <w:rFonts w:ascii="Consolas" w:hAnsi="Consolas"/>
          <w:sz w:val="18"/>
        </w:rPr>
        <w:t xml:space="preserve">  Compose String "field1=%d&amp;field2=%d&amp;field3=%d"</w:t>
        <w:br/>
      </w:r>
      <w:r>
        <w:rPr>
          <w:rFonts w:ascii="Consolas" w:hAnsi="Consolas"/>
          <w:sz w:val="18"/>
        </w:rPr>
        <w:t xml:space="preserve">              │  (String to ASCII, 128)</w:t>
        <w:br/>
      </w:r>
      <w:r>
        <w:rPr>
          <w:rFonts w:ascii="Consolas" w:hAnsi="Consolas"/>
          <w:sz w:val="18"/>
        </w:rPr>
        <w:t xml:space="preserve">              ▼</w:t>
        <w:br/>
      </w:r>
      <w:r>
        <w:rPr>
          <w:rFonts w:ascii="Consolas" w:hAnsi="Consolas"/>
          <w:sz w:val="18"/>
        </w:rPr>
        <w:t xml:space="preserve">  WiFi MQTT Publish (ThingSpeak, channels/&lt;ID&gt;/publish, 30 dtk)</w:t>
        <w:br/>
      </w:r>
      <w:r>
        <w:rPr>
          <w:rFonts w:ascii="Consolas" w:hAnsi="Consolas"/>
          <w:sz w:val="18"/>
        </w:rPr>
        <w:t xml:space="preserve">              │</w:t>
        <w:br/>
      </w:r>
      <w:r>
        <w:rPr>
          <w:rFonts w:ascii="Consolas" w:hAnsi="Consolas"/>
          <w:sz w:val="18"/>
        </w:rPr>
        <w:t xml:space="preserve">              ▼</w:t>
        <w:br/>
      </w:r>
      <w:r>
        <w:rPr>
          <w:rFonts w:ascii="Consolas" w:hAnsi="Consolas"/>
          <w:sz w:val="18"/>
        </w:rPr>
        <w:t xml:space="preserve">  Kanal ThingSpeak (Field 1,2,3)  ◀── WiFi ThingSpeak Read (15 dtk) ─▶ Display</w:t>
      </w:r>
    </w:p>
    <w:p>
      <w:pPr>
        <w:pStyle w:val="Heading1"/>
      </w:pPr>
      <w:r>
        <w:t>12. Pemecahan Masalah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Masalah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Kemungkinan Penyebab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Solusi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arduinolist kosong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Board belum terhubung / driver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Cabut-tancap USB; cek Device Manager; coba kabel/port lain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Port sibuk saat deploy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Serial Monitor atau MATLAB lain terbuka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Tutup Serial Monitor; pilih COM yang benar di Model Settings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Publish WiFi gagal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SSID / password salah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Masukkan ulang kredensial Wi-Fi di Target hardware resources → Wi-Fi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Tidak ada data di kanal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Channel ID / kunci salah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Verifikasi topic channels/&lt;ID&gt;/publish serta kunci Write/MQTT di blok + pengaturan target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3 selalu 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Wiring operand &gt; salah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Pastikan input 1 = TemperatureData, input 2 = ThresholdData; balik operand untuk menguji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terisi salah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Nama field tidak cocok nama blok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Ganti nama field kanal persis TemperatureData, ThresholdData, FanControl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Output Compose kosong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Typo format / input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Gunakan field1=%d&amp;field2=%d&amp;field3=%d terhubung ke input 1,2,3 berurutan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External mode gagal terhubung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Pengaturan XCP / baud tidak cocok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Atur Configuration = XCP on Serial, baud 921600, COM yang benar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Output DAC stuck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Nilai ADC saturasi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Pastikan Gain = 1/16 dan Data Type Conversion ke uint16 (tanpa saturasi overflow)</w:t>
            </w:r>
          </w:p>
        </w:tc>
      </w:tr>
    </w:tbl>
    <w:p>
      <w:pPr>
        <w:pStyle w:val="Heading1"/>
      </w:pPr>
      <w:r>
        <w:t>13. Referensi MathWorks</w:t>
      </w:r>
    </w:p>
    <w:p>
      <w:r>
        <w:rPr>
          <w:sz w:val="20"/>
        </w:rPr>
        <w:t>- [ThingSpeak — Getting Started](https://www.mathworks.com/help/thingspeak/getting-started-with-thingspeak.html)</w:t>
      </w:r>
    </w:p>
    <w:p>
      <w:r>
        <w:rPr>
          <w:sz w:val="20"/>
        </w:rPr>
        <w:t>- [Collect Data in a New Channel](https://www.mathworks.com/help/thingspeak/collect-data-in-a-new-channel.html)</w:t>
      </w:r>
    </w:p>
    <w:p>
      <w:r>
        <w:rPr>
          <w:sz w:val="20"/>
        </w:rPr>
        <w:t>- [ThingSpeak Channels &amp; Charts API](https://www.mathworks.com/help/thingspeak/channels-and-charts-api.html)</w:t>
      </w:r>
    </w:p>
    <w:p>
      <w:r>
        <w:rPr>
          <w:sz w:val="20"/>
        </w:rPr>
        <w:t>- [Write Data with MQTT (ESP32/ESP8266)](https://www.mathworks.com/help/thingspeak/examples.html?category=write-data)</w:t>
      </w:r>
    </w:p>
    <w:p>
      <w:r>
        <w:rPr>
          <w:sz w:val="20"/>
        </w:rPr>
        <w:t>- [Simulink Support Package for Arduino Hardware](https://www.mathworks.com/hardware-support/arduino-simulink.html)</w:t>
      </w:r>
    </w:p>
    <w:p>
      <w:r>
        <w:rPr>
          <w:sz w:val="20"/>
        </w:rPr>
        <w:t>- [MATLAB &amp; Simulink + ThingSpeak](https://www.mathworks.com/hardware-support/thingspeak.html)</w:t>
      </w:r>
    </w:p>
    <w:p>
      <w:r>
        <w:rPr>
          <w:i/>
          <w:sz w:val="20"/>
        </w:rPr>
        <w:t>Dibuat untuk Workshop Hands-On · TechSource Systems</w:t>
      </w:r>
    </w:p>
    <w:sectPr w:rsidR="00FC693F" w:rsidRPr="0006063C" w:rsidSect="00034616">
      <w:headerReference w:type="default" r:id="rId25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023301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sourc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23301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